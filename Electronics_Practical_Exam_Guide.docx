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ELECTRONICS PRACTICAL EXAM</w:t>
      </w:r>
    </w:p>
    <w:p>
      <w:pPr>
        <w:jc w:val="center"/>
      </w:pPr>
      <w:r>
        <w:rPr>
          <w:i/>
          <w:sz w:val="26"/>
        </w:rPr>
        <w:t>Last-minute beginner-friendly guide | ESP32 experiments 1–5</w:t>
      </w:r>
    </w:p>
    <w:p/>
    <w:p>
      <w:pPr>
        <w:pStyle w:val="Heading1"/>
      </w:pPr>
      <w:r>
        <w:t>How to use this guide tonight</w:t>
      </w:r>
    </w:p>
    <w:p>
      <w:pPr>
        <w:pStyle w:val="ListNumber"/>
      </w:pPr>
      <w:r>
        <w:t>For every practical, learn the Aim and Result first. These are easy marks.</w:t>
      </w:r>
    </w:p>
    <w:p>
      <w:pPr>
        <w:pStyle w:val="ListNumber"/>
      </w:pPr>
      <w:r>
        <w:t>Then memorise the connections and the procedure in order.</w:t>
      </w:r>
    </w:p>
    <w:p>
      <w:pPr>
        <w:pStyle w:val="ListNumber"/>
      </w:pPr>
      <w:r>
        <w:t>Read the “working principle” and “important lines” so you can explain what the code does.</w:t>
      </w:r>
    </w:p>
    <w:p>
      <w:pPr>
        <w:pStyle w:val="ListNumber"/>
      </w:pPr>
      <w:r>
        <w:t>For viva, practise answering in one or two simple sentences.</w:t>
      </w:r>
    </w:p>
    <w:p>
      <w:pPr>
        <w:pStyle w:val="ListNumber"/>
      </w:pPr>
      <w:r>
        <w:t>Your notebook photos show Practical 1–4, and the separate photos show Practical 5. If your teacher’s exact pin numbers or code differ, follow the notebook during the exam.</w:t>
      </w:r>
    </w:p>
    <w:p>
      <w:pPr>
        <w:pStyle w:val="Heading1"/>
      </w:pPr>
      <w:r>
        <w:t>ESP32 basics you should know</w:t>
      </w:r>
    </w:p>
    <w:p>
      <w:pPr>
        <w:pStyle w:val="ListBullet"/>
      </w:pPr>
      <w:r>
        <w:t>ESP32: a small microcontroller board with built-in Wi-Fi and Bluetooth. It reads inputs and controls outputs.</w:t>
      </w:r>
    </w:p>
    <w:p>
      <w:pPr>
        <w:pStyle w:val="ListBullet"/>
      </w:pPr>
      <w:r>
        <w:t>GPIO: General-Purpose Input/Output pin. A program can use it to read a signal or switch an output.</w:t>
      </w:r>
    </w:p>
    <w:p>
      <w:pPr>
        <w:pStyle w:val="ListBullet"/>
      </w:pPr>
      <w:r>
        <w:t>GND: ground / common reference connection.</w:t>
      </w:r>
    </w:p>
    <w:p>
      <w:pPr>
        <w:pStyle w:val="ListBullet"/>
      </w:pPr>
      <w:r>
        <w:t>3.3 V: the ESP32 logic/supply voltage pin. Check the sensor/module voltage requirement before connecting.</w:t>
      </w:r>
    </w:p>
    <w:p>
      <w:pPr>
        <w:pStyle w:val="ListBullet"/>
      </w:pPr>
      <w:r>
        <w:t>Arduino IDE: software used to write, compile and upload code to the ESP32.</w:t>
      </w:r>
    </w:p>
    <w:p>
      <w:pPr>
        <w:pStyle w:val="ListBullet"/>
      </w:pPr>
      <w:r>
        <w:t>Wi-Fi: lets the ESP32 join a wireless network so a phone or computer can communicate with it.</w:t>
      </w:r>
    </w:p>
    <w:p>
      <w:pPr>
        <w:pStyle w:val="ListBullet"/>
      </w:pPr>
      <w:r>
        <w:t>Serial Monitor: displays messages sent by the board through Serial, such as its IP address.</w:t>
      </w:r>
    </w:p>
    <w:p>
      <w:pPr>
        <w:pStyle w:val="ListBullet"/>
      </w:pPr>
      <w:r>
        <w:t>IP address: the network address used to open the ESP32 webpage from a phone/computer on the same network.</w:t>
      </w:r>
    </w:p>
    <w:p>
      <w:r>
        <w:t>Exam tip: If you forget a line of code, explain the flow: initialise hardware → connect/read input → perform the action → show the output.</w:t>
      </w:r>
    </w:p>
    <w:p>
      <w:r>
        <w:br w:type="page"/>
      </w:r>
    </w:p>
    <w:p>
      <w:pPr>
        <w:pStyle w:val="Heading1"/>
      </w:pPr>
      <w:r>
        <w:t>PRACTICAL 1 — Blink an LED using ESP32</w:t>
      </w:r>
    </w:p>
    <w:p>
      <w:pPr>
        <w:pStyle w:val="Heading2"/>
      </w:pPr>
      <w:r>
        <w:t>1. Aim</w:t>
      </w:r>
    </w:p>
    <w:p>
      <w:r>
        <w:t>Aim: To interface an LED with the ESP32 development board and write a program to make the LED blink at regular intervals.</w:t>
      </w:r>
    </w:p>
    <w:p>
      <w:pPr>
        <w:pStyle w:val="Heading2"/>
      </w:pPr>
      <w:r>
        <w:t>2. Apparatus / Requirements</w:t>
      </w:r>
    </w:p>
    <w:p>
      <w:pPr>
        <w:pStyle w:val="ListBullet"/>
      </w:pPr>
      <w:r>
        <w:t>ESP32 development board</w:t>
      </w:r>
    </w:p>
    <w:p>
      <w:pPr>
        <w:pStyle w:val="ListBullet"/>
      </w:pPr>
      <w:r>
        <w:t>LED</w:t>
      </w:r>
    </w:p>
    <w:p>
      <w:pPr>
        <w:pStyle w:val="ListBullet"/>
      </w:pPr>
      <w:r>
        <w:t>220 Ω resistor</w:t>
      </w:r>
    </w:p>
    <w:p>
      <w:pPr>
        <w:pStyle w:val="ListBullet"/>
      </w:pPr>
      <w:r>
        <w:t>Breadboard and jumper wires</w:t>
      </w:r>
    </w:p>
    <w:p>
      <w:pPr>
        <w:pStyle w:val="ListBullet"/>
      </w:pPr>
      <w:r>
        <w:t>USB cable and computer with Arduino IDE</w:t>
      </w:r>
    </w:p>
    <w:p>
      <w:pPr>
        <w:pStyle w:val="Heading2"/>
      </w:pPr>
      <w:r>
        <w:t>3. Working principle (easy explanation)</w:t>
      </w:r>
    </w:p>
    <w:p>
      <w:r>
        <w:t>An LED glows when current flows through it in the correct direction. The ESP32 sets GPIO 2 HIGH to turn the LED on and LOW to turn it off. A delay creates the blinking interval. The resistor limits current and protects the LED.</w:t>
      </w:r>
    </w:p>
    <w:p>
      <w:pPr>
        <w:pStyle w:val="Heading2"/>
      </w:pPr>
      <w:r>
        <w:t>4. Connections</w:t>
      </w:r>
    </w:p>
    <w:p>
      <w:pPr>
        <w:pStyle w:val="ListBullet"/>
      </w:pPr>
      <w:r>
        <w:t>Connect GPIO 2 → 220 Ω resistor → LED anode (+).</w:t>
      </w:r>
    </w:p>
    <w:p>
      <w:pPr>
        <w:pStyle w:val="ListBullet"/>
      </w:pPr>
      <w:r>
        <w:t>Connect LED cathode (−) → GND.</w:t>
      </w:r>
    </w:p>
    <w:p>
      <w:pPr>
        <w:pStyle w:val="ListBullet"/>
      </w:pPr>
      <w:r>
        <w:t>Connect the ESP32 to the computer using USB.</w:t>
      </w:r>
    </w:p>
    <w:p>
      <w:pPr>
        <w:pStyle w:val="Heading2"/>
      </w:pPr>
      <w:r>
        <w:t>5. Procedure — step by step</w:t>
      </w:r>
    </w:p>
    <w:p>
      <w:pPr>
        <w:pStyle w:val="ListNumber"/>
      </w:pPr>
      <w:r>
        <w:t>Open Arduino IDE and select the correct ESP32 board and COM port.</w:t>
      </w:r>
    </w:p>
    <w:p>
      <w:pPr>
        <w:pStyle w:val="ListNumber"/>
      </w:pPr>
      <w:r>
        <w:t>Type or open the program below.</w:t>
      </w:r>
    </w:p>
    <w:p>
      <w:pPr>
        <w:pStyle w:val="ListNumber"/>
      </w:pPr>
      <w:r>
        <w:t>Click Verify/Compile to check for errors.</w:t>
      </w:r>
    </w:p>
    <w:p>
      <w:pPr>
        <w:pStyle w:val="ListNumber"/>
      </w:pPr>
      <w:r>
        <w:t>Click Upload. If required, press and hold the BOOT button while upload starts.</w:t>
      </w:r>
    </w:p>
    <w:p>
      <w:pPr>
        <w:pStyle w:val="ListNumber"/>
      </w:pPr>
      <w:r>
        <w:t>Observe the LED turning on and off repeatedly.</w:t>
      </w:r>
    </w:p>
    <w:p>
      <w:pPr>
        <w:pStyle w:val="Heading2"/>
      </w:pPr>
      <w:r>
        <w:t>6. Program / Code</w:t>
      </w:r>
    </w:p>
    <w:p>
      <w:pPr>
        <w:spacing w:after="0"/>
        <w:shd w:fill="F2F5F7"/>
      </w:pPr>
      <w:r>
        <w:rPr>
          <w:rFonts w:ascii="Consolas" w:hAnsi="Consolas"/>
          <w:color w:val="282828"/>
          <w:sz w:val="17"/>
        </w:rPr>
        <w:t>#define LED 2</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void setup() {</w:t>
      </w:r>
    </w:p>
    <w:p>
      <w:pPr>
        <w:spacing w:after="0"/>
        <w:shd w:fill="F2F5F7"/>
      </w:pPr>
      <w:r>
        <w:rPr>
          <w:rFonts w:ascii="Consolas" w:hAnsi="Consolas"/>
          <w:color w:val="282828"/>
          <w:sz w:val="17"/>
        </w:rPr>
        <w:t xml:space="preserve">  pinMode(LED, OUTPUT);</w:t>
      </w:r>
    </w:p>
    <w:p>
      <w:pPr>
        <w:spacing w:after="0"/>
        <w:shd w:fill="F2F5F7"/>
      </w:pPr>
      <w:r>
        <w:rPr>
          <w:rFonts w:ascii="Consolas" w:hAnsi="Consolas"/>
          <w:color w:val="282828"/>
          <w:sz w:val="17"/>
        </w:rPr>
        <w:t>}</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void loop() {</w:t>
      </w:r>
    </w:p>
    <w:p>
      <w:pPr>
        <w:spacing w:after="0"/>
        <w:shd w:fill="F2F5F7"/>
      </w:pPr>
      <w:r>
        <w:rPr>
          <w:rFonts w:ascii="Consolas" w:hAnsi="Consolas"/>
          <w:color w:val="282828"/>
          <w:sz w:val="17"/>
        </w:rPr>
        <w:t xml:space="preserve">  digitalWrite(LED, HIGH);</w:t>
      </w:r>
    </w:p>
    <w:p>
      <w:pPr>
        <w:spacing w:after="0"/>
        <w:shd w:fill="F2F5F7"/>
      </w:pPr>
      <w:r>
        <w:rPr>
          <w:rFonts w:ascii="Consolas" w:hAnsi="Consolas"/>
          <w:color w:val="282828"/>
          <w:sz w:val="17"/>
        </w:rPr>
        <w:t xml:space="preserve">  delay(1000);</w:t>
      </w:r>
    </w:p>
    <w:p>
      <w:pPr>
        <w:spacing w:after="0"/>
        <w:shd w:fill="F2F5F7"/>
      </w:pPr>
      <w:r>
        <w:rPr>
          <w:rFonts w:ascii="Consolas" w:hAnsi="Consolas"/>
          <w:color w:val="282828"/>
          <w:sz w:val="17"/>
        </w:rPr>
        <w:t xml:space="preserve">  digitalWrite(LED, LOW);</w:t>
      </w:r>
    </w:p>
    <w:p>
      <w:pPr>
        <w:spacing w:after="0"/>
        <w:shd w:fill="F2F5F7"/>
      </w:pPr>
      <w:r>
        <w:rPr>
          <w:rFonts w:ascii="Consolas" w:hAnsi="Consolas"/>
          <w:color w:val="282828"/>
          <w:sz w:val="17"/>
        </w:rPr>
        <w:t xml:space="preserve">  delay(1000);</w:t>
      </w:r>
    </w:p>
    <w:p>
      <w:pPr>
        <w:spacing w:after="0"/>
        <w:shd w:fill="F2F5F7"/>
      </w:pPr>
      <w:r>
        <w:rPr>
          <w:rFonts w:ascii="Consolas" w:hAnsi="Consolas"/>
          <w:color w:val="282828"/>
          <w:sz w:val="17"/>
        </w:rPr>
        <w:t>}</w:t>
      </w:r>
    </w:p>
    <w:p>
      <w:pPr>
        <w:pStyle w:val="Heading2"/>
      </w:pPr>
      <w:r>
        <w:t>7. Understand the important lines</w:t>
      </w:r>
    </w:p>
    <w:p>
      <w:pPr>
        <w:pStyle w:val="ListBullet"/>
      </w:pPr>
      <w:r>
        <w:t>#define LED 2 gives a readable name to GPIO 2.</w:t>
      </w:r>
    </w:p>
    <w:p>
      <w:pPr>
        <w:pStyle w:val="ListBullet"/>
      </w:pPr>
      <w:r>
        <w:t>pinMode(LED, OUTPUT) configures the pin to control an output.</w:t>
      </w:r>
    </w:p>
    <w:p>
      <w:pPr>
        <w:pStyle w:val="ListBullet"/>
      </w:pPr>
      <w:r>
        <w:t>digitalWrite(LED, HIGH) turns the LED on.</w:t>
      </w:r>
    </w:p>
    <w:p>
      <w:pPr>
        <w:pStyle w:val="ListBullet"/>
      </w:pPr>
      <w:r>
        <w:t>digitalWrite(LED, LOW) turns the LED off.</w:t>
      </w:r>
    </w:p>
    <w:p>
      <w:pPr>
        <w:pStyle w:val="ListBullet"/>
      </w:pPr>
      <w:r>
        <w:t>delay(1000) pauses for 1000 milliseconds = 1 second.</w:t>
      </w:r>
    </w:p>
    <w:p>
      <w:pPr>
        <w:pStyle w:val="ListBullet"/>
      </w:pPr>
      <w:r>
        <w:t>setup() runs once after the board starts; loop() repeats continuously.</w:t>
      </w:r>
    </w:p>
    <w:p>
      <w:pPr>
        <w:pStyle w:val="Heading2"/>
      </w:pPr>
      <w:r>
        <w:t>8. Expected output / Result</w:t>
      </w:r>
    </w:p>
    <w:p>
      <w:r>
        <w:t>The LED blinks repeatedly, staying on for about one second and off for about one second. Result: the LED was interfaced with ESP32 and made to blink at regular intervals.</w:t>
      </w:r>
    </w:p>
    <w:p>
      <w:pPr>
        <w:pStyle w:val="Heading2"/>
      </w:pPr>
      <w:r>
        <w:t>9. Precautions</w:t>
      </w:r>
    </w:p>
    <w:p>
      <w:pPr>
        <w:pStyle w:val="ListBullet"/>
      </w:pPr>
      <w:r>
        <w:t>Do not connect an LED without a current-limiting resistor.</w:t>
      </w:r>
    </w:p>
    <w:p>
      <w:pPr>
        <w:pStyle w:val="ListBullet"/>
      </w:pPr>
      <w:r>
        <w:t>Check LED polarity: long leg is usually anode (+), short leg is usually cathode (−).</w:t>
      </w:r>
    </w:p>
    <w:p>
      <w:pPr>
        <w:pStyle w:val="Heading2"/>
      </w:pPr>
      <w:r>
        <w:t>Quick viva questions</w:t>
      </w:r>
    </w:p>
    <w:p>
      <w:r>
        <w:rPr>
          <w:b/>
        </w:rPr>
        <w:t xml:space="preserve">Q. What is an LED? </w:t>
      </w:r>
      <w:r>
        <w:t>Ans. A Light Emitting Diode that emits light when current flows through it correctly.</w:t>
      </w:r>
    </w:p>
    <w:p>
      <w:r>
        <w:rPr>
          <w:b/>
        </w:rPr>
        <w:t xml:space="preserve">Q. Why use a 220 Ω resistor? </w:t>
      </w:r>
      <w:r>
        <w:t>Ans. To limit current and protect the LED.</w:t>
      </w:r>
    </w:p>
    <w:p>
      <w:r>
        <w:rPr>
          <w:b/>
        </w:rPr>
        <w:t xml:space="preserve">Q. What is HIGH? </w:t>
      </w:r>
      <w:r>
        <w:t>Ans. A logic-high output, used here to turn the LED on.</w:t>
      </w:r>
    </w:p>
    <w:p>
      <w:r>
        <w:rPr>
          <w:b/>
        </w:rPr>
        <w:t xml:space="preserve">Q. What is the purpose of setup()? </w:t>
      </w:r>
      <w:r>
        <w:t>Ans. It runs once to initialise pins and settings.</w:t>
      </w:r>
    </w:p>
    <w:p>
      <w:r>
        <w:rPr>
          <w:b/>
        </w:rPr>
        <w:t xml:space="preserve">Q. What does delay(1000) mean? </w:t>
      </w:r>
      <w:r>
        <w:t>Ans. Wait for 1000 milliseconds, or one second.</w:t>
      </w:r>
    </w:p>
    <w:p>
      <w:r>
        <w:br w:type="page"/>
      </w:r>
    </w:p>
    <w:p>
      <w:pPr>
        <w:pStyle w:val="Heading1"/>
      </w:pPr>
      <w:r>
        <w:t>PRACTICAL 2 — Control an LED through a webpage using Wi-Fi</w:t>
      </w:r>
    </w:p>
    <w:p>
      <w:pPr>
        <w:pStyle w:val="Heading2"/>
      </w:pPr>
      <w:r>
        <w:t>1. Aim</w:t>
      </w:r>
    </w:p>
    <w:p>
      <w:r>
        <w:t>Aim: To control an LED connected to ESP32 through a webpage using a Wi-Fi network.</w:t>
      </w:r>
    </w:p>
    <w:p>
      <w:pPr>
        <w:pStyle w:val="Heading2"/>
      </w:pPr>
      <w:r>
        <w:t>2. Apparatus / Requirements</w:t>
      </w:r>
    </w:p>
    <w:p>
      <w:pPr>
        <w:pStyle w:val="ListBullet"/>
      </w:pPr>
      <w:r>
        <w:t>ESP32 development board</w:t>
      </w:r>
    </w:p>
    <w:p>
      <w:pPr>
        <w:pStyle w:val="ListBullet"/>
      </w:pPr>
      <w:r>
        <w:t>LED and 220 Ω resistor</w:t>
      </w:r>
    </w:p>
    <w:p>
      <w:pPr>
        <w:pStyle w:val="ListBullet"/>
      </w:pPr>
      <w:r>
        <w:t>Breadboard and jumper wires</w:t>
      </w:r>
    </w:p>
    <w:p>
      <w:pPr>
        <w:pStyle w:val="ListBullet"/>
      </w:pPr>
      <w:r>
        <w:t>USB cable and computer</w:t>
      </w:r>
    </w:p>
    <w:p>
      <w:pPr>
        <w:pStyle w:val="ListBullet"/>
      </w:pPr>
      <w:r>
        <w:t>Wi-Fi network and Arduino IDE</w:t>
      </w:r>
    </w:p>
    <w:p>
      <w:pPr>
        <w:pStyle w:val="Heading2"/>
      </w:pPr>
      <w:r>
        <w:t>3. Working principle (easy explanation)</w:t>
      </w:r>
    </w:p>
    <w:p>
      <w:r>
        <w:t>The ESP32 joins Wi-Fi and runs a small web server. A phone or laptop opens the ESP32 IP address in a browser. When the user clicks ON or OFF, the browser sends a request and the ESP32 changes the LED pin state.</w:t>
      </w:r>
    </w:p>
    <w:p>
      <w:pPr>
        <w:pStyle w:val="Heading2"/>
      </w:pPr>
      <w:r>
        <w:t>4. Connections</w:t>
      </w:r>
    </w:p>
    <w:p>
      <w:pPr>
        <w:pStyle w:val="ListBullet"/>
      </w:pPr>
      <w:r>
        <w:t>Connect GPIO 2 → 220 Ω resistor → LED anode (+).</w:t>
      </w:r>
    </w:p>
    <w:p>
      <w:pPr>
        <w:pStyle w:val="ListBullet"/>
      </w:pPr>
      <w:r>
        <w:t>Connect LED cathode (−) → GND.</w:t>
      </w:r>
    </w:p>
    <w:p>
      <w:pPr>
        <w:pStyle w:val="ListBullet"/>
      </w:pPr>
      <w:r>
        <w:t>Connect ESP32 to the computer using USB.</w:t>
      </w:r>
    </w:p>
    <w:p>
      <w:pPr>
        <w:pStyle w:val="Heading2"/>
      </w:pPr>
      <w:r>
        <w:t>5. Procedure — step by step</w:t>
      </w:r>
    </w:p>
    <w:p>
      <w:pPr>
        <w:pStyle w:val="ListNumber"/>
      </w:pPr>
      <w:r>
        <w:t>In the code, replace YOUR_WIFI_NAME and YOUR_WIFI_PASSWORD with the correct network details.</w:t>
      </w:r>
    </w:p>
    <w:p>
      <w:pPr>
        <w:pStyle w:val="ListNumber"/>
      </w:pPr>
      <w:r>
        <w:t>Select the correct ESP32 board and COM port in Arduino IDE.</w:t>
      </w:r>
    </w:p>
    <w:p>
      <w:pPr>
        <w:pStyle w:val="ListNumber"/>
      </w:pPr>
      <w:r>
        <w:t>Compile and upload the code.</w:t>
      </w:r>
    </w:p>
    <w:p>
      <w:pPr>
        <w:pStyle w:val="ListNumber"/>
      </w:pPr>
      <w:r>
        <w:t>Open Serial Monitor at 115200 baud.</w:t>
      </w:r>
    </w:p>
    <w:p>
      <w:pPr>
        <w:pStyle w:val="ListNumber"/>
      </w:pPr>
      <w:r>
        <w:t>Wait until the board connects to Wi-Fi and note the IP address printed.</w:t>
      </w:r>
    </w:p>
    <w:p>
      <w:pPr>
        <w:pStyle w:val="ListNumber"/>
      </w:pPr>
      <w:r>
        <w:t>Connect the phone/laptop to the same Wi-Fi network.</w:t>
      </w:r>
    </w:p>
    <w:p>
      <w:pPr>
        <w:pStyle w:val="ListNumber"/>
      </w:pPr>
      <w:r>
        <w:t>Type the IP address into the browser and tap ON or OFF.</w:t>
      </w:r>
    </w:p>
    <w:p>
      <w:pPr>
        <w:pStyle w:val="Heading2"/>
      </w:pPr>
      <w:r>
        <w:t>6. Program / Code</w:t>
      </w:r>
    </w:p>
    <w:p>
      <w:pPr>
        <w:spacing w:after="0"/>
        <w:shd w:fill="F2F5F7"/>
      </w:pPr>
      <w:r>
        <w:rPr>
          <w:rFonts w:ascii="Consolas" w:hAnsi="Consolas"/>
          <w:color w:val="282828"/>
          <w:sz w:val="17"/>
        </w:rPr>
        <w:t>#include &lt;WiFi.h&gt;</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const char* ssid = "YOUR_WIFI_NAME";</w:t>
      </w:r>
    </w:p>
    <w:p>
      <w:pPr>
        <w:spacing w:after="0"/>
        <w:shd w:fill="F2F5F7"/>
      </w:pPr>
      <w:r>
        <w:rPr>
          <w:rFonts w:ascii="Consolas" w:hAnsi="Consolas"/>
          <w:color w:val="282828"/>
          <w:sz w:val="17"/>
        </w:rPr>
        <w:t>const char* password = "YOUR_WIFI_PASSWORD";</w:t>
      </w:r>
    </w:p>
    <w:p>
      <w:pPr>
        <w:spacing w:after="0"/>
        <w:shd w:fill="F2F5F7"/>
      </w:pPr>
      <w:r>
        <w:rPr>
          <w:rFonts w:ascii="Consolas" w:hAnsi="Consolas"/>
          <w:color w:val="282828"/>
          <w:sz w:val="17"/>
        </w:rPr>
        <w:t>WiFiServer server(80);</w:t>
      </w:r>
    </w:p>
    <w:p>
      <w:pPr>
        <w:spacing w:after="0"/>
        <w:shd w:fill="F2F5F7"/>
      </w:pPr>
      <w:r>
        <w:rPr>
          <w:rFonts w:ascii="Consolas" w:hAnsi="Consolas"/>
          <w:color w:val="282828"/>
          <w:sz w:val="17"/>
        </w:rPr>
        <w:t>#define LED 2</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void setup() {</w:t>
      </w:r>
    </w:p>
    <w:p>
      <w:pPr>
        <w:spacing w:after="0"/>
        <w:shd w:fill="F2F5F7"/>
      </w:pPr>
      <w:r>
        <w:rPr>
          <w:rFonts w:ascii="Consolas" w:hAnsi="Consolas"/>
          <w:color w:val="282828"/>
          <w:sz w:val="17"/>
        </w:rPr>
        <w:t xml:space="preserve">  pinMode(LED, OUTPUT);</w:t>
      </w:r>
    </w:p>
    <w:p>
      <w:pPr>
        <w:spacing w:after="0"/>
        <w:shd w:fill="F2F5F7"/>
      </w:pPr>
      <w:r>
        <w:rPr>
          <w:rFonts w:ascii="Consolas" w:hAnsi="Consolas"/>
          <w:color w:val="282828"/>
          <w:sz w:val="17"/>
        </w:rPr>
        <w:t xml:space="preserve">  digitalWrite(LED, LOW);</w:t>
      </w:r>
    </w:p>
    <w:p>
      <w:pPr>
        <w:spacing w:after="0"/>
        <w:shd w:fill="F2F5F7"/>
      </w:pPr>
      <w:r>
        <w:rPr>
          <w:rFonts w:ascii="Consolas" w:hAnsi="Consolas"/>
          <w:color w:val="282828"/>
          <w:sz w:val="17"/>
        </w:rPr>
        <w:t xml:space="preserve">  Serial.begin(115200);</w:t>
      </w:r>
    </w:p>
    <w:p>
      <w:pPr>
        <w:spacing w:after="0"/>
        <w:shd w:fill="F2F5F7"/>
      </w:pPr>
      <w:r>
        <w:rPr>
          <w:rFonts w:ascii="Consolas" w:hAnsi="Consolas"/>
          <w:color w:val="282828"/>
          <w:sz w:val="17"/>
        </w:rPr>
        <w:t xml:space="preserve">  WiFi.begin(ssid, password);</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while (WiFi.status() != WL_CONNECTED) {</w:t>
      </w:r>
    </w:p>
    <w:p>
      <w:pPr>
        <w:spacing w:after="0"/>
        <w:shd w:fill="F2F5F7"/>
      </w:pPr>
      <w:r>
        <w:rPr>
          <w:rFonts w:ascii="Consolas" w:hAnsi="Consolas"/>
          <w:color w:val="282828"/>
          <w:sz w:val="17"/>
        </w:rPr>
        <w:t xml:space="preserve">    delay(500);</w:t>
      </w:r>
    </w:p>
    <w:p>
      <w:pPr>
        <w:spacing w:after="0"/>
        <w:shd w:fill="F2F5F7"/>
      </w:pPr>
      <w:r>
        <w:rPr>
          <w:rFonts w:ascii="Consolas" w:hAnsi="Consolas"/>
          <w:color w:val="282828"/>
          <w:sz w:val="17"/>
        </w:rPr>
        <w:t xml:space="preserve">    Serial.print(".");</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Serial.println("\nWi-Fi connected");</w:t>
      </w:r>
    </w:p>
    <w:p>
      <w:pPr>
        <w:spacing w:after="0"/>
        <w:shd w:fill="F2F5F7"/>
      </w:pPr>
      <w:r>
        <w:rPr>
          <w:rFonts w:ascii="Consolas" w:hAnsi="Consolas"/>
          <w:color w:val="282828"/>
          <w:sz w:val="17"/>
        </w:rPr>
        <w:t xml:space="preserve">  Serial.println(WiFi.localIP());</w:t>
      </w:r>
    </w:p>
    <w:p>
      <w:pPr>
        <w:spacing w:after="0"/>
        <w:shd w:fill="F2F5F7"/>
      </w:pPr>
      <w:r>
        <w:rPr>
          <w:rFonts w:ascii="Consolas" w:hAnsi="Consolas"/>
          <w:color w:val="282828"/>
          <w:sz w:val="17"/>
        </w:rPr>
        <w:t xml:space="preserve">  server.begin();</w:t>
      </w:r>
    </w:p>
    <w:p>
      <w:pPr>
        <w:spacing w:after="0"/>
        <w:shd w:fill="F2F5F7"/>
      </w:pPr>
      <w:r>
        <w:rPr>
          <w:rFonts w:ascii="Consolas" w:hAnsi="Consolas"/>
          <w:color w:val="282828"/>
          <w:sz w:val="17"/>
        </w:rPr>
        <w:t>}</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void loop() {</w:t>
      </w:r>
    </w:p>
    <w:p>
      <w:pPr>
        <w:spacing w:after="0"/>
        <w:shd w:fill="F2F5F7"/>
      </w:pPr>
      <w:r>
        <w:rPr>
          <w:rFonts w:ascii="Consolas" w:hAnsi="Consolas"/>
          <w:color w:val="282828"/>
          <w:sz w:val="17"/>
        </w:rPr>
        <w:t xml:space="preserve">  WiFiClient client = server.available();</w:t>
      </w:r>
    </w:p>
    <w:p>
      <w:pPr>
        <w:spacing w:after="0"/>
        <w:shd w:fill="F2F5F7"/>
      </w:pPr>
      <w:r>
        <w:rPr>
          <w:rFonts w:ascii="Consolas" w:hAnsi="Consolas"/>
          <w:color w:val="282828"/>
          <w:sz w:val="17"/>
        </w:rPr>
        <w:t xml:space="preserve">  if (client) {</w:t>
      </w:r>
    </w:p>
    <w:p>
      <w:pPr>
        <w:spacing w:after="0"/>
        <w:shd w:fill="F2F5F7"/>
      </w:pPr>
      <w:r>
        <w:rPr>
          <w:rFonts w:ascii="Consolas" w:hAnsi="Consolas"/>
          <w:color w:val="282828"/>
          <w:sz w:val="17"/>
        </w:rPr>
        <w:t xml:space="preserve">    String request = client.readStringUntil('\r');</w:t>
      </w:r>
    </w:p>
    <w:p>
      <w:pPr>
        <w:spacing w:after="0"/>
        <w:shd w:fill="F2F5F7"/>
      </w:pPr>
      <w:r>
        <w:rPr>
          <w:rFonts w:ascii="Consolas" w:hAnsi="Consolas"/>
          <w:color w:val="282828"/>
          <w:sz w:val="17"/>
        </w:rPr>
        <w:t xml:space="preserve">    client.flush();</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if (request.indexOf("/ON") != -1)</w:t>
      </w:r>
    </w:p>
    <w:p>
      <w:pPr>
        <w:spacing w:after="0"/>
        <w:shd w:fill="F2F5F7"/>
      </w:pPr>
      <w:r>
        <w:rPr>
          <w:rFonts w:ascii="Consolas" w:hAnsi="Consolas"/>
          <w:color w:val="282828"/>
          <w:sz w:val="17"/>
        </w:rPr>
        <w:t xml:space="preserve">      digitalWrite(LED, HIGH);</w:t>
      </w:r>
    </w:p>
    <w:p>
      <w:pPr>
        <w:spacing w:after="0"/>
        <w:shd w:fill="F2F5F7"/>
      </w:pPr>
      <w:r>
        <w:rPr>
          <w:rFonts w:ascii="Consolas" w:hAnsi="Consolas"/>
          <w:color w:val="282828"/>
          <w:sz w:val="17"/>
        </w:rPr>
        <w:t xml:space="preserve">    if (request.indexOf("/OFF") != -1)</w:t>
      </w:r>
    </w:p>
    <w:p>
      <w:pPr>
        <w:spacing w:after="0"/>
        <w:shd w:fill="F2F5F7"/>
      </w:pPr>
      <w:r>
        <w:rPr>
          <w:rFonts w:ascii="Consolas" w:hAnsi="Consolas"/>
          <w:color w:val="282828"/>
          <w:sz w:val="17"/>
        </w:rPr>
        <w:t xml:space="preserve">      digitalWrite(LED, LOW);</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client.println("HTTP/1.1 200 OK");</w:t>
      </w:r>
    </w:p>
    <w:p>
      <w:pPr>
        <w:spacing w:after="0"/>
        <w:shd w:fill="F2F5F7"/>
      </w:pPr>
      <w:r>
        <w:rPr>
          <w:rFonts w:ascii="Consolas" w:hAnsi="Consolas"/>
          <w:color w:val="282828"/>
          <w:sz w:val="17"/>
        </w:rPr>
        <w:t xml:space="preserve">    client.println("Content-type:text/html");</w:t>
      </w:r>
    </w:p>
    <w:p>
      <w:pPr>
        <w:spacing w:after="0"/>
        <w:shd w:fill="F2F5F7"/>
      </w:pPr>
      <w:r>
        <w:rPr>
          <w:rFonts w:ascii="Consolas" w:hAnsi="Consolas"/>
          <w:color w:val="282828"/>
          <w:sz w:val="17"/>
        </w:rPr>
        <w:t xml:space="preserve">    client.println();</w:t>
      </w:r>
    </w:p>
    <w:p>
      <w:pPr>
        <w:spacing w:after="0"/>
        <w:shd w:fill="F2F5F7"/>
      </w:pPr>
      <w:r>
        <w:rPr>
          <w:rFonts w:ascii="Consolas" w:hAnsi="Consolas"/>
          <w:color w:val="282828"/>
          <w:sz w:val="17"/>
        </w:rPr>
        <w:t xml:space="preserve">    client.println("&lt;h2&gt;ESP32 LED Control&lt;/h2&gt;");</w:t>
      </w:r>
    </w:p>
    <w:p>
      <w:pPr>
        <w:spacing w:after="0"/>
        <w:shd w:fill="F2F5F7"/>
      </w:pPr>
      <w:r>
        <w:rPr>
          <w:rFonts w:ascii="Consolas" w:hAnsi="Consolas"/>
          <w:color w:val="282828"/>
          <w:sz w:val="17"/>
        </w:rPr>
        <w:t xml:space="preserve">    client.println("&lt;a href='/ON'&gt;ON&lt;/a&gt;&lt;br&gt;");</w:t>
      </w:r>
    </w:p>
    <w:p>
      <w:pPr>
        <w:spacing w:after="0"/>
        <w:shd w:fill="F2F5F7"/>
      </w:pPr>
      <w:r>
        <w:rPr>
          <w:rFonts w:ascii="Consolas" w:hAnsi="Consolas"/>
          <w:color w:val="282828"/>
          <w:sz w:val="17"/>
        </w:rPr>
        <w:t xml:space="preserve">    client.println("&lt;a href='/OFF'&gt;OFF&lt;/a&gt;");</w:t>
      </w:r>
    </w:p>
    <w:p>
      <w:pPr>
        <w:spacing w:after="0"/>
        <w:shd w:fill="F2F5F7"/>
      </w:pPr>
      <w:r>
        <w:rPr>
          <w:rFonts w:ascii="Consolas" w:hAnsi="Consolas"/>
          <w:color w:val="282828"/>
          <w:sz w:val="17"/>
        </w:rPr>
        <w:t xml:space="preserve">    client.stop();</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w:t>
      </w:r>
    </w:p>
    <w:p>
      <w:pPr>
        <w:pStyle w:val="Heading2"/>
      </w:pPr>
      <w:r>
        <w:t>7. Understand the important lines</w:t>
      </w:r>
    </w:p>
    <w:p>
      <w:pPr>
        <w:pStyle w:val="ListBullet"/>
      </w:pPr>
      <w:r>
        <w:t>#include &lt;WiFi.h&gt; enables Wi-Fi functions.</w:t>
      </w:r>
    </w:p>
    <w:p>
      <w:pPr>
        <w:pStyle w:val="ListBullet"/>
      </w:pPr>
      <w:r>
        <w:t>ssid and password store the Wi-Fi credentials.</w:t>
      </w:r>
    </w:p>
    <w:p>
      <w:pPr>
        <w:pStyle w:val="ListBullet"/>
      </w:pPr>
      <w:r>
        <w:t>WiFiServer server(80) starts a web server on port 80, the standard HTTP port.</w:t>
      </w:r>
    </w:p>
    <w:p>
      <w:pPr>
        <w:pStyle w:val="ListBullet"/>
      </w:pPr>
      <w:r>
        <w:t>WiFi.begin(...) asks ESP32 to join the network.</w:t>
      </w:r>
    </w:p>
    <w:p>
      <w:pPr>
        <w:pStyle w:val="ListBullet"/>
      </w:pPr>
      <w:r>
        <w:t>WL_CONNECTED means the board has connected to Wi-Fi.</w:t>
      </w:r>
    </w:p>
    <w:p>
      <w:pPr>
        <w:pStyle w:val="ListBullet"/>
      </w:pPr>
      <w:r>
        <w:t>WiFi.localIP() prints the address to open in the browser.</w:t>
      </w:r>
    </w:p>
    <w:p>
      <w:pPr>
        <w:pStyle w:val="ListBullet"/>
      </w:pPr>
      <w:r>
        <w:t>server.available() checks for a new browser client.</w:t>
      </w:r>
    </w:p>
    <w:p>
      <w:pPr>
        <w:pStyle w:val="ListBullet"/>
      </w:pPr>
      <w:r>
        <w:t>The request is checked for /ON or /OFF and the LED output is changed.</w:t>
      </w:r>
    </w:p>
    <w:p>
      <w:pPr>
        <w:pStyle w:val="ListBullet"/>
      </w:pPr>
      <w:r>
        <w:t>HTTP/1.1 200 OK tells the browser the request succeeded.</w:t>
      </w:r>
    </w:p>
    <w:p>
      <w:pPr>
        <w:pStyle w:val="Heading2"/>
      </w:pPr>
      <w:r>
        <w:t>8. Expected output / Result</w:t>
      </w:r>
    </w:p>
    <w:p>
      <w:r>
        <w:t>The browser displays ON and OFF links/buttons. Selecting ON lights the LED; selecting OFF turns it off. Result: the LED is controlled remotely through a webpage using ESP32 and Wi-Fi.</w:t>
      </w:r>
    </w:p>
    <w:p>
      <w:pPr>
        <w:pStyle w:val="Heading2"/>
      </w:pPr>
      <w:r>
        <w:t>9. Precautions</w:t>
      </w:r>
    </w:p>
    <w:p>
      <w:pPr>
        <w:pStyle w:val="ListBullet"/>
      </w:pPr>
      <w:r>
        <w:t>Use the correct Wi-Fi name and password.</w:t>
      </w:r>
    </w:p>
    <w:p>
      <w:pPr>
        <w:pStyle w:val="ListBullet"/>
      </w:pPr>
      <w:r>
        <w:t>Do not share your Wi-Fi password in public code or screenshots.</w:t>
      </w:r>
    </w:p>
    <w:p>
      <w:pPr>
        <w:pStyle w:val="ListBullet"/>
      </w:pPr>
      <w:r>
        <w:t>The ESP32 and phone/computer generally need to be on the same local network.</w:t>
      </w:r>
    </w:p>
    <w:p>
      <w:pPr>
        <w:pStyle w:val="Heading2"/>
      </w:pPr>
      <w:r>
        <w:t>Quick viva questions</w:t>
      </w:r>
    </w:p>
    <w:p>
      <w:r>
        <w:rPr>
          <w:b/>
        </w:rPr>
        <w:t xml:space="preserve">Q. What is a web server? </w:t>
      </w:r>
      <w:r>
        <w:t>Ans. A program/device that responds to requests from a web browser.</w:t>
      </w:r>
    </w:p>
    <w:p>
      <w:r>
        <w:rPr>
          <w:b/>
        </w:rPr>
        <w:t xml:space="preserve">Q. Why note the IP address? </w:t>
      </w:r>
      <w:r>
        <w:t>Ans. The browser uses it to contact the ESP32.</w:t>
      </w:r>
    </w:p>
    <w:p>
      <w:r>
        <w:rPr>
          <w:b/>
        </w:rPr>
        <w:t xml:space="preserve">Q. What is port 80 used for here? </w:t>
      </w:r>
      <w:r>
        <w:t>Ans. It is the standard port for HTTP web traffic.</w:t>
      </w:r>
    </w:p>
    <w:p>
      <w:r>
        <w:rPr>
          <w:b/>
        </w:rPr>
        <w:t xml:space="preserve">Q. Why must both devices use the same Wi-Fi? </w:t>
      </w:r>
      <w:r>
        <w:t>Ans. So the phone/computer can reach the ESP32 on the local network.</w:t>
      </w:r>
    </w:p>
    <w:p>
      <w:r>
        <w:rPr>
          <w:b/>
        </w:rPr>
        <w:t xml:space="preserve">Q. What is Serial Monitor used for? </w:t>
      </w:r>
      <w:r>
        <w:t>Ans. To see status messages and the IP address.</w:t>
      </w:r>
    </w:p>
    <w:p>
      <w:r>
        <w:br w:type="page"/>
      </w:r>
    </w:p>
    <w:p>
      <w:pPr>
        <w:pStyle w:val="Heading1"/>
      </w:pPr>
      <w:r>
        <w:t>PRACTICAL 3 — Display DHT11 temperature and humidity on a webpage</w:t>
      </w:r>
    </w:p>
    <w:p>
      <w:pPr>
        <w:pStyle w:val="Heading2"/>
      </w:pPr>
      <w:r>
        <w:t>1. Aim</w:t>
      </w:r>
    </w:p>
    <w:p>
      <w:r>
        <w:t>Aim: To interface a DHT11 temperature and humidity sensor with ESP32 and display the sensor data on a webpage using Wi-Fi.</w:t>
      </w:r>
    </w:p>
    <w:p>
      <w:pPr>
        <w:pStyle w:val="Heading2"/>
      </w:pPr>
      <w:r>
        <w:t>2. Apparatus / Requirements</w:t>
      </w:r>
    </w:p>
    <w:p>
      <w:pPr>
        <w:pStyle w:val="ListBullet"/>
      </w:pPr>
      <w:r>
        <w:t>ESP32 development board</w:t>
      </w:r>
    </w:p>
    <w:p>
      <w:pPr>
        <w:pStyle w:val="ListBullet"/>
      </w:pPr>
      <w:r>
        <w:t>DHT11 temperature/humidity sensor</w:t>
      </w:r>
    </w:p>
    <w:p>
      <w:pPr>
        <w:pStyle w:val="ListBullet"/>
      </w:pPr>
      <w:r>
        <w:t>10 kΩ resistor if required by the sensor module</w:t>
      </w:r>
    </w:p>
    <w:p>
      <w:pPr>
        <w:pStyle w:val="ListBullet"/>
      </w:pPr>
      <w:r>
        <w:t>Breadboard and jumper wires</w:t>
      </w:r>
    </w:p>
    <w:p>
      <w:pPr>
        <w:pStyle w:val="ListBullet"/>
      </w:pPr>
      <w:r>
        <w:t>USB cable, computer, Wi-Fi and Arduino IDE</w:t>
      </w:r>
    </w:p>
    <w:p>
      <w:pPr>
        <w:pStyle w:val="Heading2"/>
      </w:pPr>
      <w:r>
        <w:t>3. Working principle (easy explanation)</w:t>
      </w:r>
    </w:p>
    <w:p>
      <w:r>
        <w:t>DHT11 measures the surrounding temperature and relative humidity. ESP32 reads the sensor values and serves them on a webpage over Wi-Fi. Temperature tells how hot/cold the air is; humidity tells how much water vapour is in the air.</w:t>
      </w:r>
    </w:p>
    <w:p>
      <w:pPr>
        <w:pStyle w:val="Heading2"/>
      </w:pPr>
      <w:r>
        <w:t>4. Connections</w:t>
      </w:r>
    </w:p>
    <w:p>
      <w:pPr>
        <w:pStyle w:val="ListBullet"/>
      </w:pPr>
      <w:r>
        <w:t>DHT11 VCC → 3.3 V on ESP32.</w:t>
      </w:r>
    </w:p>
    <w:p>
      <w:pPr>
        <w:pStyle w:val="ListBullet"/>
      </w:pPr>
      <w:r>
        <w:t>DHT11 DATA → GPIO 4 (as shown in the notebook).</w:t>
      </w:r>
    </w:p>
    <w:p>
      <w:pPr>
        <w:pStyle w:val="ListBullet"/>
      </w:pPr>
      <w:r>
        <w:t>DHT11 GND → ESP32 GND.</w:t>
      </w:r>
    </w:p>
    <w:p>
      <w:pPr>
        <w:pStyle w:val="ListBullet"/>
      </w:pPr>
      <w:r>
        <w:t>For a bare 4-pin sensor, a pull-up resistor may be needed between VCC and DATA; some modules already include it.</w:t>
      </w:r>
    </w:p>
    <w:p>
      <w:pPr>
        <w:pStyle w:val="Heading2"/>
      </w:pPr>
      <w:r>
        <w:t>5. Procedure — step by step</w:t>
      </w:r>
    </w:p>
    <w:p>
      <w:pPr>
        <w:pStyle w:val="ListNumber"/>
      </w:pPr>
      <w:r>
        <w:t>Connect the sensor according to the circuit diagram.</w:t>
      </w:r>
    </w:p>
    <w:p>
      <w:pPr>
        <w:pStyle w:val="ListNumber"/>
      </w:pPr>
      <w:r>
        <w:t>Install the DHT sensor library and its required sensor library in Arduino IDE if not already installed.</w:t>
      </w:r>
    </w:p>
    <w:p>
      <w:pPr>
        <w:pStyle w:val="ListNumber"/>
      </w:pPr>
      <w:r>
        <w:t>Enter the Wi-Fi name and password in the code.</w:t>
      </w:r>
    </w:p>
    <w:p>
      <w:pPr>
        <w:pStyle w:val="ListNumber"/>
      </w:pPr>
      <w:r>
        <w:t>Select the ESP32 board and COM port, then compile and upload.</w:t>
      </w:r>
    </w:p>
    <w:p>
      <w:pPr>
        <w:pStyle w:val="ListNumber"/>
      </w:pPr>
      <w:r>
        <w:t>Open Serial Monitor at 115200 baud and note the IP address.</w:t>
      </w:r>
    </w:p>
    <w:p>
      <w:pPr>
        <w:pStyle w:val="ListNumber"/>
      </w:pPr>
      <w:r>
        <w:t>Connect the phone/computer to the same Wi-Fi and open the IP address in a browser.</w:t>
      </w:r>
    </w:p>
    <w:p>
      <w:pPr>
        <w:pStyle w:val="ListNumber"/>
      </w:pPr>
      <w:r>
        <w:t>Read the temperature and humidity shown on the webpage.</w:t>
      </w:r>
    </w:p>
    <w:p>
      <w:pPr>
        <w:pStyle w:val="Heading2"/>
      </w:pPr>
      <w:r>
        <w:t>6. Program / Code</w:t>
      </w:r>
    </w:p>
    <w:p>
      <w:pPr>
        <w:spacing w:after="0"/>
        <w:shd w:fill="F2F5F7"/>
      </w:pPr>
      <w:r>
        <w:rPr>
          <w:rFonts w:ascii="Consolas" w:hAnsi="Consolas"/>
          <w:color w:val="282828"/>
          <w:sz w:val="17"/>
        </w:rPr>
        <w:t>#include &lt;WiFi.h&gt;</w:t>
      </w:r>
    </w:p>
    <w:p>
      <w:pPr>
        <w:spacing w:after="0"/>
        <w:shd w:fill="F2F5F7"/>
      </w:pPr>
      <w:r>
        <w:rPr>
          <w:rFonts w:ascii="Consolas" w:hAnsi="Consolas"/>
          <w:color w:val="282828"/>
          <w:sz w:val="17"/>
        </w:rPr>
        <w:t>#include &lt;DHT.h&gt;</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#define DHTPIN 4</w:t>
      </w:r>
    </w:p>
    <w:p>
      <w:pPr>
        <w:spacing w:after="0"/>
        <w:shd w:fill="F2F5F7"/>
      </w:pPr>
      <w:r>
        <w:rPr>
          <w:rFonts w:ascii="Consolas" w:hAnsi="Consolas"/>
          <w:color w:val="282828"/>
          <w:sz w:val="17"/>
        </w:rPr>
        <w:t>#define DHTTYPE DHT11</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const char* ssid = "YOUR_WIFI_NAME";</w:t>
      </w:r>
    </w:p>
    <w:p>
      <w:pPr>
        <w:spacing w:after="0"/>
        <w:shd w:fill="F2F5F7"/>
      </w:pPr>
      <w:r>
        <w:rPr>
          <w:rFonts w:ascii="Consolas" w:hAnsi="Consolas"/>
          <w:color w:val="282828"/>
          <w:sz w:val="17"/>
        </w:rPr>
        <w:t>const char* password = "YOUR_WIFI_PASSWORD";</w:t>
      </w:r>
    </w:p>
    <w:p>
      <w:pPr>
        <w:spacing w:after="0"/>
        <w:shd w:fill="F2F5F7"/>
      </w:pPr>
      <w:r>
        <w:rPr>
          <w:rFonts w:ascii="Consolas" w:hAnsi="Consolas"/>
          <w:color w:val="282828"/>
          <w:sz w:val="17"/>
        </w:rPr>
        <w:t>WiFiServer server(80);</w:t>
      </w:r>
    </w:p>
    <w:p>
      <w:pPr>
        <w:spacing w:after="0"/>
        <w:shd w:fill="F2F5F7"/>
      </w:pPr>
      <w:r>
        <w:rPr>
          <w:rFonts w:ascii="Consolas" w:hAnsi="Consolas"/>
          <w:color w:val="282828"/>
          <w:sz w:val="17"/>
        </w:rPr>
        <w:t>DHT dht(DHTPIN, DHTTYPE);</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void setup() {</w:t>
      </w:r>
    </w:p>
    <w:p>
      <w:pPr>
        <w:spacing w:after="0"/>
        <w:shd w:fill="F2F5F7"/>
      </w:pPr>
      <w:r>
        <w:rPr>
          <w:rFonts w:ascii="Consolas" w:hAnsi="Consolas"/>
          <w:color w:val="282828"/>
          <w:sz w:val="17"/>
        </w:rPr>
        <w:t xml:space="preserve">  Serial.begin(115200);</w:t>
      </w:r>
    </w:p>
    <w:p>
      <w:pPr>
        <w:spacing w:after="0"/>
        <w:shd w:fill="F2F5F7"/>
      </w:pPr>
      <w:r>
        <w:rPr>
          <w:rFonts w:ascii="Consolas" w:hAnsi="Consolas"/>
          <w:color w:val="282828"/>
          <w:sz w:val="17"/>
        </w:rPr>
        <w:t xml:space="preserve">  dht.begin();</w:t>
      </w:r>
    </w:p>
    <w:p>
      <w:pPr>
        <w:spacing w:after="0"/>
        <w:shd w:fill="F2F5F7"/>
      </w:pPr>
      <w:r>
        <w:rPr>
          <w:rFonts w:ascii="Consolas" w:hAnsi="Consolas"/>
          <w:color w:val="282828"/>
          <w:sz w:val="17"/>
        </w:rPr>
        <w:t xml:space="preserve">  WiFi.begin(ssid, password);</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while (WiFi.status() != WL_CONNECTED) {</w:t>
      </w:r>
    </w:p>
    <w:p>
      <w:pPr>
        <w:spacing w:after="0"/>
        <w:shd w:fill="F2F5F7"/>
      </w:pPr>
      <w:r>
        <w:rPr>
          <w:rFonts w:ascii="Consolas" w:hAnsi="Consolas"/>
          <w:color w:val="282828"/>
          <w:sz w:val="17"/>
        </w:rPr>
        <w:t xml:space="preserve">    delay(500);</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Serial.println(WiFi.localIP());</w:t>
      </w:r>
    </w:p>
    <w:p>
      <w:pPr>
        <w:spacing w:after="0"/>
        <w:shd w:fill="F2F5F7"/>
      </w:pPr>
      <w:r>
        <w:rPr>
          <w:rFonts w:ascii="Consolas" w:hAnsi="Consolas"/>
          <w:color w:val="282828"/>
          <w:sz w:val="17"/>
        </w:rPr>
        <w:t xml:space="preserve">  server.begin();</w:t>
      </w:r>
    </w:p>
    <w:p>
      <w:pPr>
        <w:spacing w:after="0"/>
        <w:shd w:fill="F2F5F7"/>
      </w:pPr>
      <w:r>
        <w:rPr>
          <w:rFonts w:ascii="Consolas" w:hAnsi="Consolas"/>
          <w:color w:val="282828"/>
          <w:sz w:val="17"/>
        </w:rPr>
        <w:t>}</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void loop() {</w:t>
      </w:r>
    </w:p>
    <w:p>
      <w:pPr>
        <w:spacing w:after="0"/>
        <w:shd w:fill="F2F5F7"/>
      </w:pPr>
      <w:r>
        <w:rPr>
          <w:rFonts w:ascii="Consolas" w:hAnsi="Consolas"/>
          <w:color w:val="282828"/>
          <w:sz w:val="17"/>
        </w:rPr>
        <w:t xml:space="preserve">  WiFiClient client = server.available();</w:t>
      </w:r>
    </w:p>
    <w:p>
      <w:pPr>
        <w:spacing w:after="0"/>
        <w:shd w:fill="F2F5F7"/>
      </w:pPr>
      <w:r>
        <w:rPr>
          <w:rFonts w:ascii="Consolas" w:hAnsi="Consolas"/>
          <w:color w:val="282828"/>
          <w:sz w:val="17"/>
        </w:rPr>
        <w:t xml:space="preserve">  if (client) {</w:t>
      </w:r>
    </w:p>
    <w:p>
      <w:pPr>
        <w:spacing w:after="0"/>
        <w:shd w:fill="F2F5F7"/>
      </w:pPr>
      <w:r>
        <w:rPr>
          <w:rFonts w:ascii="Consolas" w:hAnsi="Consolas"/>
          <w:color w:val="282828"/>
          <w:sz w:val="17"/>
        </w:rPr>
        <w:t xml:space="preserve">    client.readStringUntil('\r');</w:t>
      </w:r>
    </w:p>
    <w:p>
      <w:pPr>
        <w:spacing w:after="0"/>
        <w:shd w:fill="F2F5F7"/>
      </w:pPr>
      <w:r>
        <w:rPr>
          <w:rFonts w:ascii="Consolas" w:hAnsi="Consolas"/>
          <w:color w:val="282828"/>
          <w:sz w:val="17"/>
        </w:rPr>
        <w:t xml:space="preserve">    client.flush();</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float humidity = dht.readHumidity();</w:t>
      </w:r>
    </w:p>
    <w:p>
      <w:pPr>
        <w:spacing w:after="0"/>
        <w:shd w:fill="F2F5F7"/>
      </w:pPr>
      <w:r>
        <w:rPr>
          <w:rFonts w:ascii="Consolas" w:hAnsi="Consolas"/>
          <w:color w:val="282828"/>
          <w:sz w:val="17"/>
        </w:rPr>
        <w:t xml:space="preserve">    float temperature = dht.readTemperature();</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client.println("HTTP/1.1 200 OK");</w:t>
      </w:r>
    </w:p>
    <w:p>
      <w:pPr>
        <w:spacing w:after="0"/>
        <w:shd w:fill="F2F5F7"/>
      </w:pPr>
      <w:r>
        <w:rPr>
          <w:rFonts w:ascii="Consolas" w:hAnsi="Consolas"/>
          <w:color w:val="282828"/>
          <w:sz w:val="17"/>
        </w:rPr>
        <w:t xml:space="preserve">    client.println("Content-type:text/html");</w:t>
      </w:r>
    </w:p>
    <w:p>
      <w:pPr>
        <w:spacing w:after="0"/>
        <w:shd w:fill="F2F5F7"/>
      </w:pPr>
      <w:r>
        <w:rPr>
          <w:rFonts w:ascii="Consolas" w:hAnsi="Consolas"/>
          <w:color w:val="282828"/>
          <w:sz w:val="17"/>
        </w:rPr>
        <w:t xml:space="preserve">    client.println();</w:t>
      </w:r>
    </w:p>
    <w:p>
      <w:pPr>
        <w:spacing w:after="0"/>
        <w:shd w:fill="F2F5F7"/>
      </w:pPr>
      <w:r>
        <w:rPr>
          <w:rFonts w:ascii="Consolas" w:hAnsi="Consolas"/>
          <w:color w:val="282828"/>
          <w:sz w:val="17"/>
        </w:rPr>
        <w:t xml:space="preserve">    client.println("&lt;h2&gt;DHT11 Sensor&lt;/h2&gt;");</w:t>
      </w:r>
    </w:p>
    <w:p>
      <w:pPr>
        <w:spacing w:after="0"/>
        <w:shd w:fill="F2F5F7"/>
      </w:pPr>
      <w:r>
        <w:rPr>
          <w:rFonts w:ascii="Consolas" w:hAnsi="Consolas"/>
          <w:color w:val="282828"/>
          <w:sz w:val="17"/>
        </w:rPr>
        <w:t xml:space="preserve">    client.println("Temperature: " + String(temperature) + " &amp;deg;C&lt;br&gt;");</w:t>
      </w:r>
    </w:p>
    <w:p>
      <w:pPr>
        <w:spacing w:after="0"/>
        <w:shd w:fill="F2F5F7"/>
      </w:pPr>
      <w:r>
        <w:rPr>
          <w:rFonts w:ascii="Consolas" w:hAnsi="Consolas"/>
          <w:color w:val="282828"/>
          <w:sz w:val="17"/>
        </w:rPr>
        <w:t xml:space="preserve">    client.println("Humidity: " + String(humidity) + " %");</w:t>
      </w:r>
    </w:p>
    <w:p>
      <w:pPr>
        <w:spacing w:after="0"/>
        <w:shd w:fill="F2F5F7"/>
      </w:pPr>
      <w:r>
        <w:rPr>
          <w:rFonts w:ascii="Consolas" w:hAnsi="Consolas"/>
          <w:color w:val="282828"/>
          <w:sz w:val="17"/>
        </w:rPr>
        <w:t xml:space="preserve">    client.stop();</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w:t>
      </w:r>
    </w:p>
    <w:p>
      <w:pPr>
        <w:pStyle w:val="Heading2"/>
      </w:pPr>
      <w:r>
        <w:t>7. Understand the important lines</w:t>
      </w:r>
    </w:p>
    <w:p>
      <w:pPr>
        <w:pStyle w:val="ListBullet"/>
      </w:pPr>
      <w:r>
        <w:t>DHTPIN 4 means the sensor data wire is connected to GPIO 4.</w:t>
      </w:r>
    </w:p>
    <w:p>
      <w:pPr>
        <w:pStyle w:val="ListBullet"/>
      </w:pPr>
      <w:r>
        <w:t>DHTTYPE DHT11 tells the library which sensor model is used.</w:t>
      </w:r>
    </w:p>
    <w:p>
      <w:pPr>
        <w:pStyle w:val="ListBullet"/>
      </w:pPr>
      <w:r>
        <w:t>dht.begin() starts communication with the sensor.</w:t>
      </w:r>
    </w:p>
    <w:p>
      <w:pPr>
        <w:pStyle w:val="ListBullet"/>
      </w:pPr>
      <w:r>
        <w:t>readTemperature() obtains temperature in Celsius.</w:t>
      </w:r>
    </w:p>
    <w:p>
      <w:pPr>
        <w:pStyle w:val="ListBullet"/>
      </w:pPr>
      <w:r>
        <w:t>readHumidity() obtains relative humidity as a percentage.</w:t>
      </w:r>
    </w:p>
    <w:p>
      <w:pPr>
        <w:pStyle w:val="ListBullet"/>
      </w:pPr>
      <w:r>
        <w:t>The values are inserted into the HTML response sent to the browser.</w:t>
      </w:r>
    </w:p>
    <w:p>
      <w:pPr>
        <w:pStyle w:val="Heading2"/>
      </w:pPr>
      <w:r>
        <w:t>8. Expected output / Result</w:t>
      </w:r>
    </w:p>
    <w:p>
      <w:r>
        <w:t>The webpage shows a temperature value in °C and humidity as a percentage. Result: DHT11 data is read by ESP32 and displayed over Wi-Fi.</w:t>
      </w:r>
    </w:p>
    <w:p>
      <w:pPr>
        <w:pStyle w:val="Heading2"/>
      </w:pPr>
      <w:r>
        <w:t>9. Precautions</w:t>
      </w:r>
    </w:p>
    <w:p>
      <w:pPr>
        <w:pStyle w:val="ListBullet"/>
      </w:pPr>
      <w:r>
        <w:t>Check VCC, DATA and GND carefully.</w:t>
      </w:r>
    </w:p>
    <w:p>
      <w:pPr>
        <w:pStyle w:val="ListBullet"/>
      </w:pPr>
      <w:r>
        <w:t>Do not assume every DHT module has the same pin order; read its labels.</w:t>
      </w:r>
    </w:p>
    <w:p>
      <w:pPr>
        <w:pStyle w:val="ListBullet"/>
      </w:pPr>
      <w:r>
        <w:t>If the reading is NaN/invalid, check wiring and library installation.</w:t>
      </w:r>
    </w:p>
    <w:p>
      <w:pPr>
        <w:pStyle w:val="Heading2"/>
      </w:pPr>
      <w:r>
        <w:t>Quick viva questions</w:t>
      </w:r>
    </w:p>
    <w:p>
      <w:r>
        <w:rPr>
          <w:b/>
        </w:rPr>
        <w:t xml:space="preserve">Q. What does DHT stand for in this sensor context? </w:t>
      </w:r>
      <w:r>
        <w:t>Ans. Digital humidity and temperature sensor.</w:t>
      </w:r>
    </w:p>
    <w:p>
      <w:r>
        <w:rPr>
          <w:b/>
        </w:rPr>
        <w:t xml:space="preserve">Q. What does humidity measure? </w:t>
      </w:r>
      <w:r>
        <w:t>Ans. The amount of water vapour in air, commonly shown as relative humidity percentage.</w:t>
      </w:r>
    </w:p>
    <w:p>
      <w:r>
        <w:rPr>
          <w:b/>
        </w:rPr>
        <w:t xml:space="preserve">Q. What unit is temperature shown in? </w:t>
      </w:r>
      <w:r>
        <w:t>Ans. Degrees Celsius (°C) by default in this code.</w:t>
      </w:r>
    </w:p>
    <w:p>
      <w:r>
        <w:rPr>
          <w:b/>
        </w:rPr>
        <w:t xml:space="preserve">Q. Why use a library? </w:t>
      </w:r>
      <w:r>
        <w:t>Ans. It provides ready-made functions to communicate with the sensor.</w:t>
      </w:r>
    </w:p>
    <w:p>
      <w:r>
        <w:rPr>
          <w:b/>
        </w:rPr>
        <w:t xml:space="preserve">Q. What is GPIO 4? </w:t>
      </w:r>
      <w:r>
        <w:t>Ans. The ESP32 pin used here for the DHT11 data signal.</w:t>
      </w:r>
    </w:p>
    <w:p>
      <w:r>
        <w:br w:type="page"/>
      </w:r>
    </w:p>
    <w:p>
      <w:pPr>
        <w:pStyle w:val="Heading1"/>
      </w:pPr>
      <w:r>
        <w:t>PRACTICAL 4 — Display a message on a 16×2 LCD using ESP32</w:t>
      </w:r>
    </w:p>
    <w:p>
      <w:pPr>
        <w:pStyle w:val="Heading2"/>
      </w:pPr>
      <w:r>
        <w:t>1. Aim</w:t>
      </w:r>
    </w:p>
    <w:p>
      <w:r>
        <w:t>Aim: To interface a 16×2 LCD display with ESP32 and display a message on the LCD.</w:t>
      </w:r>
    </w:p>
    <w:p>
      <w:pPr>
        <w:pStyle w:val="Heading2"/>
      </w:pPr>
      <w:r>
        <w:t>2. Apparatus / Requirements</w:t>
      </w:r>
    </w:p>
    <w:p>
      <w:pPr>
        <w:pStyle w:val="ListBullet"/>
      </w:pPr>
      <w:r>
        <w:t>ESP32 development board</w:t>
      </w:r>
    </w:p>
    <w:p>
      <w:pPr>
        <w:pStyle w:val="ListBullet"/>
      </w:pPr>
      <w:r>
        <w:t>16×2 LCD with I²C module</w:t>
      </w:r>
    </w:p>
    <w:p>
      <w:pPr>
        <w:pStyle w:val="ListBullet"/>
      </w:pPr>
      <w:r>
        <w:t>Breadboard and jumper wires</w:t>
      </w:r>
    </w:p>
    <w:p>
      <w:pPr>
        <w:pStyle w:val="ListBullet"/>
      </w:pPr>
      <w:r>
        <w:t>USB cable and computer</w:t>
      </w:r>
    </w:p>
    <w:p>
      <w:pPr>
        <w:pStyle w:val="ListBullet"/>
      </w:pPr>
      <w:r>
        <w:t>Arduino IDE; LiquidCrystal_I2C library</w:t>
      </w:r>
    </w:p>
    <w:p>
      <w:pPr>
        <w:pStyle w:val="Heading2"/>
      </w:pPr>
      <w:r>
        <w:t>3. Working principle (easy explanation)</w:t>
      </w:r>
    </w:p>
    <w:p>
      <w:r>
        <w:t>A 16×2 LCD can show 16 characters on each of two rows. The I²C adapter reduces the number of wires needed. ESP32 sends the text over the SDA (data) and SCL (clock) lines.</w:t>
      </w:r>
    </w:p>
    <w:p>
      <w:pPr>
        <w:pStyle w:val="Heading2"/>
      </w:pPr>
      <w:r>
        <w:t>4. Connections</w:t>
      </w:r>
    </w:p>
    <w:p>
      <w:pPr>
        <w:pStyle w:val="ListBullet"/>
      </w:pPr>
      <w:r>
        <w:t>LCD I²C VCC → 3.3 V as shown in the notebook/module requirements.</w:t>
      </w:r>
    </w:p>
    <w:p>
      <w:pPr>
        <w:pStyle w:val="ListBullet"/>
      </w:pPr>
      <w:r>
        <w:t>LCD I²C GND → GND.</w:t>
      </w:r>
    </w:p>
    <w:p>
      <w:pPr>
        <w:pStyle w:val="ListBullet"/>
      </w:pPr>
      <w:r>
        <w:t>LCD SDA → GPIO 21.</w:t>
      </w:r>
    </w:p>
    <w:p>
      <w:pPr>
        <w:pStyle w:val="ListBullet"/>
      </w:pPr>
      <w:r>
        <w:t>LCD SCL → GPIO 22.</w:t>
      </w:r>
    </w:p>
    <w:p>
      <w:pPr>
        <w:pStyle w:val="ListBullet"/>
      </w:pPr>
      <w:r>
        <w:t>The notebook uses I²C address 0x27; some modules use a different address.</w:t>
      </w:r>
    </w:p>
    <w:p>
      <w:pPr>
        <w:pStyle w:val="Heading2"/>
      </w:pPr>
      <w:r>
        <w:t>5. Procedure — step by step</w:t>
      </w:r>
    </w:p>
    <w:p>
      <w:pPr>
        <w:pStyle w:val="ListNumber"/>
      </w:pPr>
      <w:r>
        <w:t>Connect VCC, GND, SDA and SCL as above.</w:t>
      </w:r>
    </w:p>
    <w:p>
      <w:pPr>
        <w:pStyle w:val="ListNumber"/>
      </w:pPr>
      <w:r>
        <w:t>Install the LiquidCrystal_I2C library in Arduino IDE.</w:t>
      </w:r>
    </w:p>
    <w:p>
      <w:pPr>
        <w:pStyle w:val="ListNumber"/>
      </w:pPr>
      <w:r>
        <w:t>Select the ESP32 board and COM port.</w:t>
      </w:r>
    </w:p>
    <w:p>
      <w:pPr>
        <w:pStyle w:val="ListNumber"/>
      </w:pPr>
      <w:r>
        <w:t>Upload the code.</w:t>
      </w:r>
    </w:p>
    <w:p>
      <w:pPr>
        <w:pStyle w:val="ListNumber"/>
      </w:pPr>
      <w:r>
        <w:t>Adjust the small contrast potentiometer on the I²C module if the screen is blank or blocks appear.</w:t>
      </w:r>
    </w:p>
    <w:p>
      <w:pPr>
        <w:pStyle w:val="ListNumber"/>
      </w:pPr>
      <w:r>
        <w:t>Observe the message on the LCD.</w:t>
      </w:r>
    </w:p>
    <w:p>
      <w:pPr>
        <w:pStyle w:val="Heading2"/>
      </w:pPr>
      <w:r>
        <w:t>6. Program / Code</w:t>
      </w:r>
    </w:p>
    <w:p>
      <w:pPr>
        <w:spacing w:after="0"/>
        <w:shd w:fill="F2F5F7"/>
      </w:pPr>
      <w:r>
        <w:rPr>
          <w:rFonts w:ascii="Consolas" w:hAnsi="Consolas"/>
          <w:color w:val="282828"/>
          <w:sz w:val="17"/>
        </w:rPr>
        <w:t>#include &lt;Wire.h&gt;</w:t>
      </w:r>
    </w:p>
    <w:p>
      <w:pPr>
        <w:spacing w:after="0"/>
        <w:shd w:fill="F2F5F7"/>
      </w:pPr>
      <w:r>
        <w:rPr>
          <w:rFonts w:ascii="Consolas" w:hAnsi="Consolas"/>
          <w:color w:val="282828"/>
          <w:sz w:val="17"/>
        </w:rPr>
        <w:t>#include &lt;LiquidCrystal_I2C.h&gt;</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LiquidCrystal_I2C lcd(0x27, 16, 2);</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void setup() {</w:t>
      </w:r>
    </w:p>
    <w:p>
      <w:pPr>
        <w:spacing w:after="0"/>
        <w:shd w:fill="F2F5F7"/>
      </w:pPr>
      <w:r>
        <w:rPr>
          <w:rFonts w:ascii="Consolas" w:hAnsi="Consolas"/>
          <w:color w:val="282828"/>
          <w:sz w:val="17"/>
        </w:rPr>
        <w:t xml:space="preserve">  lcd.init();</w:t>
      </w:r>
    </w:p>
    <w:p>
      <w:pPr>
        <w:spacing w:after="0"/>
        <w:shd w:fill="F2F5F7"/>
      </w:pPr>
      <w:r>
        <w:rPr>
          <w:rFonts w:ascii="Consolas" w:hAnsi="Consolas"/>
          <w:color w:val="282828"/>
          <w:sz w:val="17"/>
        </w:rPr>
        <w:t xml:space="preserve">  lcd.backlight();</w:t>
      </w:r>
    </w:p>
    <w:p>
      <w:pPr>
        <w:spacing w:after="0"/>
        <w:shd w:fill="F2F5F7"/>
      </w:pPr>
      <w:r>
        <w:rPr>
          <w:rFonts w:ascii="Consolas" w:hAnsi="Consolas"/>
          <w:color w:val="282828"/>
          <w:sz w:val="17"/>
        </w:rPr>
        <w:t xml:space="preserve">  lcd.setCursor(0, 0);</w:t>
      </w:r>
    </w:p>
    <w:p>
      <w:pPr>
        <w:spacing w:after="0"/>
        <w:shd w:fill="F2F5F7"/>
      </w:pPr>
      <w:r>
        <w:rPr>
          <w:rFonts w:ascii="Consolas" w:hAnsi="Consolas"/>
          <w:color w:val="282828"/>
          <w:sz w:val="17"/>
        </w:rPr>
        <w:t xml:space="preserve">  lcd.print("Hello ESP32");</w:t>
      </w:r>
    </w:p>
    <w:p>
      <w:pPr>
        <w:spacing w:after="0"/>
        <w:shd w:fill="F2F5F7"/>
      </w:pPr>
      <w:r>
        <w:rPr>
          <w:rFonts w:ascii="Consolas" w:hAnsi="Consolas"/>
          <w:color w:val="282828"/>
          <w:sz w:val="17"/>
        </w:rPr>
        <w:t xml:space="preserve">  lcd.setCursor(0, 1);</w:t>
      </w:r>
    </w:p>
    <w:p>
      <w:pPr>
        <w:spacing w:after="0"/>
        <w:shd w:fill="F2F5F7"/>
      </w:pPr>
      <w:r>
        <w:rPr>
          <w:rFonts w:ascii="Consolas" w:hAnsi="Consolas"/>
          <w:color w:val="282828"/>
          <w:sz w:val="17"/>
        </w:rPr>
        <w:t xml:space="preserve">  lcd.print("LCD Display");</w:t>
      </w:r>
    </w:p>
    <w:p>
      <w:pPr>
        <w:spacing w:after="0"/>
        <w:shd w:fill="F2F5F7"/>
      </w:pPr>
      <w:r>
        <w:rPr>
          <w:rFonts w:ascii="Consolas" w:hAnsi="Consolas"/>
          <w:color w:val="282828"/>
          <w:sz w:val="17"/>
        </w:rPr>
        <w:t>}</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void loop() {</w:t>
      </w:r>
    </w:p>
    <w:p>
      <w:pPr>
        <w:spacing w:after="0"/>
        <w:shd w:fill="F2F5F7"/>
      </w:pPr>
      <w:r>
        <w:rPr>
          <w:rFonts w:ascii="Consolas" w:hAnsi="Consolas"/>
          <w:color w:val="282828"/>
          <w:sz w:val="17"/>
        </w:rPr>
        <w:t>}</w:t>
      </w:r>
    </w:p>
    <w:p>
      <w:pPr>
        <w:pStyle w:val="Heading2"/>
      </w:pPr>
      <w:r>
        <w:t>7. Understand the important lines</w:t>
      </w:r>
    </w:p>
    <w:p>
      <w:pPr>
        <w:pStyle w:val="ListBullet"/>
      </w:pPr>
      <w:r>
        <w:t>Wire.h provides I²C communication.</w:t>
      </w:r>
    </w:p>
    <w:p>
      <w:pPr>
        <w:pStyle w:val="ListBullet"/>
      </w:pPr>
      <w:r>
        <w:t>LiquidCrystal_I2C.h provides functions to control the LCD through I²C.</w:t>
      </w:r>
    </w:p>
    <w:p>
      <w:pPr>
        <w:pStyle w:val="ListBullet"/>
      </w:pPr>
      <w:r>
        <w:t>0x27 is the I²C address; 16, 2 mean 16 columns and 2 rows.</w:t>
      </w:r>
    </w:p>
    <w:p>
      <w:pPr>
        <w:pStyle w:val="ListBullet"/>
      </w:pPr>
      <w:r>
        <w:t>lcd.init() initialises the display.</w:t>
      </w:r>
    </w:p>
    <w:p>
      <w:pPr>
        <w:pStyle w:val="ListBullet"/>
      </w:pPr>
      <w:r>
        <w:t>lcd.backlight() switches on the backlight.</w:t>
      </w:r>
    </w:p>
    <w:p>
      <w:pPr>
        <w:pStyle w:val="ListBullet"/>
      </w:pPr>
      <w:r>
        <w:t>lcd.setCursor(column, row) selects where text begins; numbering starts at 0.</w:t>
      </w:r>
    </w:p>
    <w:p>
      <w:pPr>
        <w:pStyle w:val="ListBullet"/>
      </w:pPr>
      <w:r>
        <w:t>lcd.print(...) writes text to the display.</w:t>
      </w:r>
    </w:p>
    <w:p>
      <w:pPr>
        <w:pStyle w:val="Heading2"/>
      </w:pPr>
      <w:r>
        <w:t>8. Expected output / Result</w:t>
      </w:r>
    </w:p>
    <w:p>
      <w:r>
        <w:t>The LCD backlight turns on and the two lines show “Hello ESP32” and “LCD Display”. Result: a 16×2 LCD is interfaced with ESP32 to display a message.</w:t>
      </w:r>
    </w:p>
    <w:p>
      <w:pPr>
        <w:pStyle w:val="Heading2"/>
      </w:pPr>
      <w:r>
        <w:t>9. Precautions</w:t>
      </w:r>
    </w:p>
    <w:p>
      <w:pPr>
        <w:pStyle w:val="ListBullet"/>
      </w:pPr>
      <w:r>
        <w:t>Check the module’s voltage requirements before connecting it to 3.3 V.</w:t>
      </w:r>
    </w:p>
    <w:p>
      <w:pPr>
        <w:pStyle w:val="ListBullet"/>
      </w:pPr>
      <w:r>
        <w:t>If the display is blank, check the I²C address, wiring and contrast adjustment.</w:t>
      </w:r>
    </w:p>
    <w:p>
      <w:pPr>
        <w:pStyle w:val="Heading2"/>
      </w:pPr>
      <w:r>
        <w:t>Quick viva questions</w:t>
      </w:r>
    </w:p>
    <w:p>
      <w:r>
        <w:rPr>
          <w:b/>
        </w:rPr>
        <w:t xml:space="preserve">Q. What does 16×2 mean? </w:t>
      </w:r>
      <w:r>
        <w:t>Ans. 16 characters per line and 2 lines.</w:t>
      </w:r>
    </w:p>
    <w:p>
      <w:r>
        <w:rPr>
          <w:b/>
        </w:rPr>
        <w:t xml:space="preserve">Q. What is I²C? </w:t>
      </w:r>
      <w:r>
        <w:t>Ans. A two-wire communication method using SDA data and SCL clock.</w:t>
      </w:r>
    </w:p>
    <w:p>
      <w:r>
        <w:rPr>
          <w:b/>
        </w:rPr>
        <w:t xml:space="preserve">Q. What are SDA and SCL? </w:t>
      </w:r>
      <w:r>
        <w:t>Ans. SDA is the data line; SCL is the clock line.</w:t>
      </w:r>
    </w:p>
    <w:p>
      <w:r>
        <w:rPr>
          <w:b/>
        </w:rPr>
        <w:t xml:space="preserve">Q. What does lcd.backlight() do? </w:t>
      </w:r>
      <w:r>
        <w:t>Ans. Turns on the LCD backlight.</w:t>
      </w:r>
    </w:p>
    <w:p>
      <w:r>
        <w:rPr>
          <w:b/>
        </w:rPr>
        <w:t xml:space="preserve">Q. What is 0x27? </w:t>
      </w:r>
      <w:r>
        <w:t>Ans. A common I²C address for LCD adapters, but it can vary.</w:t>
      </w:r>
    </w:p>
    <w:p>
      <w:r>
        <w:br w:type="page"/>
      </w:r>
    </w:p>
    <w:p>
      <w:pPr>
        <w:pStyle w:val="Heading1"/>
      </w:pPr>
      <w:r>
        <w:t>PRACTICAL 5 — Control a DC motor through a webpage using ESP32 and Wi-Fi</w:t>
      </w:r>
    </w:p>
    <w:p>
      <w:pPr>
        <w:pStyle w:val="Heading2"/>
      </w:pPr>
      <w:r>
        <w:t>1. Aim</w:t>
      </w:r>
    </w:p>
    <w:p>
      <w:r>
        <w:t>Aim: To control a DC motor connected to ESP32 through a webpage using Wi-Fi.</w:t>
      </w:r>
    </w:p>
    <w:p>
      <w:pPr>
        <w:pStyle w:val="Heading2"/>
      </w:pPr>
      <w:r>
        <w:t>2. Apparatus / Requirements</w:t>
      </w:r>
    </w:p>
    <w:p>
      <w:pPr>
        <w:pStyle w:val="ListBullet"/>
      </w:pPr>
      <w:r>
        <w:t>ESP32 development board</w:t>
      </w:r>
    </w:p>
    <w:p>
      <w:pPr>
        <w:pStyle w:val="ListBullet"/>
      </w:pPr>
      <w:r>
        <w:t>DC motor</w:t>
      </w:r>
    </w:p>
    <w:p>
      <w:pPr>
        <w:pStyle w:val="ListBullet"/>
      </w:pPr>
      <w:r>
        <w:t>L298N motor driver module</w:t>
      </w:r>
    </w:p>
    <w:p>
      <w:pPr>
        <w:pStyle w:val="ListBullet"/>
      </w:pPr>
      <w:r>
        <w:t>Jumper wires and breadboard as suitable</w:t>
      </w:r>
    </w:p>
    <w:p>
      <w:pPr>
        <w:pStyle w:val="ListBullet"/>
      </w:pPr>
      <w:r>
        <w:t>Separate suitable motor power supply/battery</w:t>
      </w:r>
    </w:p>
    <w:p>
      <w:pPr>
        <w:pStyle w:val="ListBullet"/>
      </w:pPr>
      <w:r>
        <w:t>USB cable, computer, Wi-Fi and Arduino IDE</w:t>
      </w:r>
    </w:p>
    <w:p>
      <w:pPr>
        <w:pStyle w:val="Heading2"/>
      </w:pPr>
      <w:r>
        <w:t>3. Working principle (easy explanation)</w:t>
      </w:r>
    </w:p>
    <w:p>
      <w:r>
        <w:t>The ESP32 cannot safely power a motor directly from a GPIO pin. The L298N motor driver acts as an interface between the low-power ESP32 control signals and the motor supply. The ESP32 runs a Wi-Fi web server; commands from a browser set the driver inputs to make the motor move forward, reverse or stop.</w:t>
      </w:r>
    </w:p>
    <w:p>
      <w:pPr>
        <w:pStyle w:val="Heading2"/>
      </w:pPr>
      <w:r>
        <w:t>4. Connections</w:t>
      </w:r>
    </w:p>
    <w:p>
      <w:pPr>
        <w:pStyle w:val="ListBullet"/>
      </w:pPr>
      <w:r>
        <w:t>Connect L298N IN1 → ESP32 GPIO 26 (as in the notebook).</w:t>
      </w:r>
    </w:p>
    <w:p>
      <w:pPr>
        <w:pStyle w:val="ListBullet"/>
      </w:pPr>
      <w:r>
        <w:t>Connect L298N IN2 → ESP32 GPIO 27 (as in the notebook).</w:t>
      </w:r>
    </w:p>
    <w:p>
      <w:pPr>
        <w:pStyle w:val="ListBullet"/>
      </w:pPr>
      <w:r>
        <w:t>Connect the motor wires to the motor output terminals on the L298N.</w:t>
      </w:r>
    </w:p>
    <w:p>
      <w:pPr>
        <w:pStyle w:val="ListBullet"/>
      </w:pPr>
      <w:r>
        <w:t>Connect the motor supply to the L298N motor-power input as required by the motor/driver.</w:t>
      </w:r>
    </w:p>
    <w:p>
      <w:pPr>
        <w:pStyle w:val="ListBullet"/>
      </w:pPr>
      <w:r>
        <w:t>Connect ESP32 GND and L298N GND together (common ground).</w:t>
      </w:r>
    </w:p>
    <w:p>
      <w:pPr>
        <w:pStyle w:val="ListBullet"/>
      </w:pPr>
      <w:r>
        <w:t>Connect ESP32 to the computer using USB.</w:t>
      </w:r>
    </w:p>
    <w:p>
      <w:pPr>
        <w:pStyle w:val="Heading2"/>
      </w:pPr>
      <w:r>
        <w:t>5. Procedure — step by step</w:t>
      </w:r>
    </w:p>
    <w:p>
      <w:pPr>
        <w:pStyle w:val="ListNumber"/>
      </w:pPr>
      <w:r>
        <w:t>Check all motor-driver connections with power disconnected.</w:t>
      </w:r>
    </w:p>
    <w:p>
      <w:pPr>
        <w:pStyle w:val="ListNumber"/>
      </w:pPr>
      <w:r>
        <w:t>Enter Wi-Fi name and password in the program.</w:t>
      </w:r>
    </w:p>
    <w:p>
      <w:pPr>
        <w:pStyle w:val="ListNumber"/>
      </w:pPr>
      <w:r>
        <w:t>Select the ESP32 board and COM port in Arduino IDE.</w:t>
      </w:r>
    </w:p>
    <w:p>
      <w:pPr>
        <w:pStyle w:val="ListNumber"/>
      </w:pPr>
      <w:r>
        <w:t>Compile and upload the program.</w:t>
      </w:r>
    </w:p>
    <w:p>
      <w:pPr>
        <w:pStyle w:val="ListNumber"/>
      </w:pPr>
      <w:r>
        <w:t>Open Serial Monitor at 115200 baud and note the ESP32 IP address.</w:t>
      </w:r>
    </w:p>
    <w:p>
      <w:pPr>
        <w:pStyle w:val="ListNumber"/>
      </w:pPr>
      <w:r>
        <w:t>Connect the phone/laptop to the same Wi-Fi network and open the IP address.</w:t>
      </w:r>
    </w:p>
    <w:p>
      <w:pPr>
        <w:pStyle w:val="ListNumber"/>
      </w:pPr>
      <w:r>
        <w:t>Use the webpage controls to command the motor.</w:t>
      </w:r>
    </w:p>
    <w:p>
      <w:pPr>
        <w:pStyle w:val="ListNumber"/>
      </w:pPr>
      <w:r>
        <w:t>Verify forward, reverse and stop only if the webpage/code includes those commands.</w:t>
      </w:r>
    </w:p>
    <w:p>
      <w:pPr>
        <w:pStyle w:val="Heading2"/>
      </w:pPr>
      <w:r>
        <w:t>6. Program / Code</w:t>
      </w:r>
    </w:p>
    <w:p>
      <w:pPr>
        <w:spacing w:after="0"/>
        <w:shd w:fill="F2F5F7"/>
      </w:pPr>
      <w:r>
        <w:rPr>
          <w:rFonts w:ascii="Consolas" w:hAnsi="Consolas"/>
          <w:color w:val="282828"/>
          <w:sz w:val="17"/>
        </w:rPr>
        <w:t>#include &lt;WiFi.h&gt;</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const char* ssid = "YOUR_WIFI_NAME";</w:t>
      </w:r>
    </w:p>
    <w:p>
      <w:pPr>
        <w:spacing w:after="0"/>
        <w:shd w:fill="F2F5F7"/>
      </w:pPr>
      <w:r>
        <w:rPr>
          <w:rFonts w:ascii="Consolas" w:hAnsi="Consolas"/>
          <w:color w:val="282828"/>
          <w:sz w:val="17"/>
        </w:rPr>
        <w:t>const char* password = "YOUR_WIFI_PASSWORD";</w:t>
      </w:r>
    </w:p>
    <w:p>
      <w:pPr>
        <w:spacing w:after="0"/>
        <w:shd w:fill="F2F5F7"/>
      </w:pPr>
      <w:r>
        <w:rPr>
          <w:rFonts w:ascii="Consolas" w:hAnsi="Consolas"/>
          <w:color w:val="282828"/>
          <w:sz w:val="17"/>
        </w:rPr>
        <w:t>WiFiServer server(80);</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#define IN1 26</w:t>
      </w:r>
    </w:p>
    <w:p>
      <w:pPr>
        <w:spacing w:after="0"/>
        <w:shd w:fill="F2F5F7"/>
      </w:pPr>
      <w:r>
        <w:rPr>
          <w:rFonts w:ascii="Consolas" w:hAnsi="Consolas"/>
          <w:color w:val="282828"/>
          <w:sz w:val="17"/>
        </w:rPr>
        <w:t>#define IN2 27</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void setup() {</w:t>
      </w:r>
    </w:p>
    <w:p>
      <w:pPr>
        <w:spacing w:after="0"/>
        <w:shd w:fill="F2F5F7"/>
      </w:pPr>
      <w:r>
        <w:rPr>
          <w:rFonts w:ascii="Consolas" w:hAnsi="Consolas"/>
          <w:color w:val="282828"/>
          <w:sz w:val="17"/>
        </w:rPr>
        <w:t xml:space="preserve">  pinMode(IN1, OUTPUT);</w:t>
      </w:r>
    </w:p>
    <w:p>
      <w:pPr>
        <w:spacing w:after="0"/>
        <w:shd w:fill="F2F5F7"/>
      </w:pPr>
      <w:r>
        <w:rPr>
          <w:rFonts w:ascii="Consolas" w:hAnsi="Consolas"/>
          <w:color w:val="282828"/>
          <w:sz w:val="17"/>
        </w:rPr>
        <w:t xml:space="preserve">  pinMode(IN2, OUTPUT);</w:t>
      </w:r>
    </w:p>
    <w:p>
      <w:pPr>
        <w:spacing w:after="0"/>
        <w:shd w:fill="F2F5F7"/>
      </w:pPr>
      <w:r>
        <w:rPr>
          <w:rFonts w:ascii="Consolas" w:hAnsi="Consolas"/>
          <w:color w:val="282828"/>
          <w:sz w:val="17"/>
        </w:rPr>
        <w:t xml:space="preserve">  digitalWrite(IN1, LOW);</w:t>
      </w:r>
    </w:p>
    <w:p>
      <w:pPr>
        <w:spacing w:after="0"/>
        <w:shd w:fill="F2F5F7"/>
      </w:pPr>
      <w:r>
        <w:rPr>
          <w:rFonts w:ascii="Consolas" w:hAnsi="Consolas"/>
          <w:color w:val="282828"/>
          <w:sz w:val="17"/>
        </w:rPr>
        <w:t xml:space="preserve">  digitalWrite(IN2, LOW);</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Serial.begin(115200);</w:t>
      </w:r>
    </w:p>
    <w:p>
      <w:pPr>
        <w:spacing w:after="0"/>
        <w:shd w:fill="F2F5F7"/>
      </w:pPr>
      <w:r>
        <w:rPr>
          <w:rFonts w:ascii="Consolas" w:hAnsi="Consolas"/>
          <w:color w:val="282828"/>
          <w:sz w:val="17"/>
        </w:rPr>
        <w:t xml:space="preserve">  WiFi.begin(ssid, password);</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while (WiFi.status() != WL_CONNECTED) {</w:t>
      </w:r>
    </w:p>
    <w:p>
      <w:pPr>
        <w:spacing w:after="0"/>
        <w:shd w:fill="F2F5F7"/>
      </w:pPr>
      <w:r>
        <w:rPr>
          <w:rFonts w:ascii="Consolas" w:hAnsi="Consolas"/>
          <w:color w:val="282828"/>
          <w:sz w:val="17"/>
        </w:rPr>
        <w:t xml:space="preserve">    delay(500);</w:t>
      </w:r>
    </w:p>
    <w:p>
      <w:pPr>
        <w:spacing w:after="0"/>
        <w:shd w:fill="F2F5F7"/>
      </w:pPr>
      <w:r>
        <w:rPr>
          <w:rFonts w:ascii="Consolas" w:hAnsi="Consolas"/>
          <w:color w:val="282828"/>
          <w:sz w:val="17"/>
        </w:rPr>
        <w:t xml:space="preserve">    Serial.print(".");</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Serial.println(WiFi.localIP());</w:t>
      </w:r>
    </w:p>
    <w:p>
      <w:pPr>
        <w:spacing w:after="0"/>
        <w:shd w:fill="F2F5F7"/>
      </w:pPr>
      <w:r>
        <w:rPr>
          <w:rFonts w:ascii="Consolas" w:hAnsi="Consolas"/>
          <w:color w:val="282828"/>
          <w:sz w:val="17"/>
        </w:rPr>
        <w:t xml:space="preserve">  server.begin();</w:t>
      </w:r>
    </w:p>
    <w:p>
      <w:pPr>
        <w:spacing w:after="0"/>
        <w:shd w:fill="F2F5F7"/>
      </w:pPr>
      <w:r>
        <w:rPr>
          <w:rFonts w:ascii="Consolas" w:hAnsi="Consolas"/>
          <w:color w:val="282828"/>
          <w:sz w:val="17"/>
        </w:rPr>
        <w:t>}</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void loop() {</w:t>
      </w:r>
    </w:p>
    <w:p>
      <w:pPr>
        <w:spacing w:after="0"/>
        <w:shd w:fill="F2F5F7"/>
      </w:pPr>
      <w:r>
        <w:rPr>
          <w:rFonts w:ascii="Consolas" w:hAnsi="Consolas"/>
          <w:color w:val="282828"/>
          <w:sz w:val="17"/>
        </w:rPr>
        <w:t xml:space="preserve">  WiFiClient client = server.available();</w:t>
      </w:r>
    </w:p>
    <w:p>
      <w:pPr>
        <w:spacing w:after="0"/>
        <w:shd w:fill="F2F5F7"/>
      </w:pPr>
      <w:r>
        <w:rPr>
          <w:rFonts w:ascii="Consolas" w:hAnsi="Consolas"/>
          <w:color w:val="282828"/>
          <w:sz w:val="17"/>
        </w:rPr>
        <w:t xml:space="preserve">  if (client) {</w:t>
      </w:r>
    </w:p>
    <w:p>
      <w:pPr>
        <w:spacing w:after="0"/>
        <w:shd w:fill="F2F5F7"/>
      </w:pPr>
      <w:r>
        <w:rPr>
          <w:rFonts w:ascii="Consolas" w:hAnsi="Consolas"/>
          <w:color w:val="282828"/>
          <w:sz w:val="17"/>
        </w:rPr>
        <w:t xml:space="preserve">    String request = client.readStringUntil('\r');</w:t>
      </w:r>
    </w:p>
    <w:p>
      <w:pPr>
        <w:spacing w:after="0"/>
        <w:shd w:fill="F2F5F7"/>
      </w:pPr>
      <w:r>
        <w:rPr>
          <w:rFonts w:ascii="Consolas" w:hAnsi="Consolas"/>
          <w:color w:val="282828"/>
          <w:sz w:val="17"/>
        </w:rPr>
        <w:t xml:space="preserve">    client.flush();</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if (request.indexOf("/FWD") != -1) {</w:t>
      </w:r>
    </w:p>
    <w:p>
      <w:pPr>
        <w:spacing w:after="0"/>
        <w:shd w:fill="F2F5F7"/>
      </w:pPr>
      <w:r>
        <w:rPr>
          <w:rFonts w:ascii="Consolas" w:hAnsi="Consolas"/>
          <w:color w:val="282828"/>
          <w:sz w:val="17"/>
        </w:rPr>
        <w:t xml:space="preserve">      digitalWrite(IN1, HIGH);</w:t>
      </w:r>
    </w:p>
    <w:p>
      <w:pPr>
        <w:spacing w:after="0"/>
        <w:shd w:fill="F2F5F7"/>
      </w:pPr>
      <w:r>
        <w:rPr>
          <w:rFonts w:ascii="Consolas" w:hAnsi="Consolas"/>
          <w:color w:val="282828"/>
          <w:sz w:val="17"/>
        </w:rPr>
        <w:t xml:space="preserve">      digitalWrite(IN2, LOW);</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if (request.indexOf("/REV") != -1) {</w:t>
      </w:r>
    </w:p>
    <w:p>
      <w:pPr>
        <w:spacing w:after="0"/>
        <w:shd w:fill="F2F5F7"/>
      </w:pPr>
      <w:r>
        <w:rPr>
          <w:rFonts w:ascii="Consolas" w:hAnsi="Consolas"/>
          <w:color w:val="282828"/>
          <w:sz w:val="17"/>
        </w:rPr>
        <w:t xml:space="preserve">      digitalWrite(IN1, LOW);</w:t>
      </w:r>
    </w:p>
    <w:p>
      <w:pPr>
        <w:spacing w:after="0"/>
        <w:shd w:fill="F2F5F7"/>
      </w:pPr>
      <w:r>
        <w:rPr>
          <w:rFonts w:ascii="Consolas" w:hAnsi="Consolas"/>
          <w:color w:val="282828"/>
          <w:sz w:val="17"/>
        </w:rPr>
        <w:t xml:space="preserve">      digitalWrite(IN2, HIGH);</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if (request.indexOf("/STOP") != -1) {</w:t>
      </w:r>
    </w:p>
    <w:p>
      <w:pPr>
        <w:spacing w:after="0"/>
        <w:shd w:fill="F2F5F7"/>
      </w:pPr>
      <w:r>
        <w:rPr>
          <w:rFonts w:ascii="Consolas" w:hAnsi="Consolas"/>
          <w:color w:val="282828"/>
          <w:sz w:val="17"/>
        </w:rPr>
        <w:t xml:space="preserve">      digitalWrite(IN1, LOW);</w:t>
      </w:r>
    </w:p>
    <w:p>
      <w:pPr>
        <w:spacing w:after="0"/>
        <w:shd w:fill="F2F5F7"/>
      </w:pPr>
      <w:r>
        <w:rPr>
          <w:rFonts w:ascii="Consolas" w:hAnsi="Consolas"/>
          <w:color w:val="282828"/>
          <w:sz w:val="17"/>
        </w:rPr>
        <w:t xml:space="preserve">      digitalWrite(IN2, LOW);</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 xml:space="preserve">    client.println("HTTP/1.1 200 OK");</w:t>
      </w:r>
    </w:p>
    <w:p>
      <w:pPr>
        <w:spacing w:after="0"/>
        <w:shd w:fill="F2F5F7"/>
      </w:pPr>
      <w:r>
        <w:rPr>
          <w:rFonts w:ascii="Consolas" w:hAnsi="Consolas"/>
          <w:color w:val="282828"/>
          <w:sz w:val="17"/>
        </w:rPr>
        <w:t xml:space="preserve">    client.println("Content-type:text/html");</w:t>
      </w:r>
    </w:p>
    <w:p>
      <w:pPr>
        <w:spacing w:after="0"/>
        <w:shd w:fill="F2F5F7"/>
      </w:pPr>
      <w:r>
        <w:rPr>
          <w:rFonts w:ascii="Consolas" w:hAnsi="Consolas"/>
          <w:color w:val="282828"/>
          <w:sz w:val="17"/>
        </w:rPr>
        <w:t xml:space="preserve">    client.println();</w:t>
      </w:r>
    </w:p>
    <w:p>
      <w:pPr>
        <w:spacing w:after="0"/>
        <w:shd w:fill="F2F5F7"/>
      </w:pPr>
      <w:r>
        <w:rPr>
          <w:rFonts w:ascii="Consolas" w:hAnsi="Consolas"/>
          <w:color w:val="282828"/>
          <w:sz w:val="17"/>
        </w:rPr>
        <w:t xml:space="preserve">    client.println("&lt;h2&gt;ESP32 Motor Control&lt;/h2&gt;");</w:t>
      </w:r>
    </w:p>
    <w:p>
      <w:pPr>
        <w:spacing w:after="0"/>
        <w:shd w:fill="F2F5F7"/>
      </w:pPr>
      <w:r>
        <w:rPr>
          <w:rFonts w:ascii="Consolas" w:hAnsi="Consolas"/>
          <w:color w:val="282828"/>
          <w:sz w:val="17"/>
        </w:rPr>
        <w:t xml:space="preserve">    client.println("&lt;a href='/FWD'&gt;Forward&lt;/a&gt;&lt;br&gt;");</w:t>
      </w:r>
    </w:p>
    <w:p>
      <w:pPr>
        <w:spacing w:after="0"/>
        <w:shd w:fill="F2F5F7"/>
      </w:pPr>
      <w:r>
        <w:rPr>
          <w:rFonts w:ascii="Consolas" w:hAnsi="Consolas"/>
          <w:color w:val="282828"/>
          <w:sz w:val="17"/>
        </w:rPr>
        <w:t xml:space="preserve">    client.println("&lt;a href='/REV'&gt;Reverse&lt;/a&gt;&lt;br&gt;");</w:t>
      </w:r>
    </w:p>
    <w:p>
      <w:pPr>
        <w:spacing w:after="0"/>
        <w:shd w:fill="F2F5F7"/>
      </w:pPr>
      <w:r>
        <w:rPr>
          <w:rFonts w:ascii="Consolas" w:hAnsi="Consolas"/>
          <w:color w:val="282828"/>
          <w:sz w:val="17"/>
        </w:rPr>
        <w:t xml:space="preserve">    client.println("&lt;a href='/STOP'&gt;Stop&lt;/a&gt;");</w:t>
      </w:r>
    </w:p>
    <w:p>
      <w:pPr>
        <w:spacing w:after="0"/>
        <w:shd w:fill="F2F5F7"/>
      </w:pPr>
      <w:r>
        <w:rPr>
          <w:rFonts w:ascii="Consolas" w:hAnsi="Consolas"/>
          <w:color w:val="282828"/>
          <w:sz w:val="17"/>
        </w:rPr>
        <w:t xml:space="preserve">    client.stop();</w:t>
      </w:r>
    </w:p>
    <w:p>
      <w:pPr>
        <w:spacing w:after="0"/>
        <w:shd w:fill="F2F5F7"/>
      </w:pPr>
      <w:r>
        <w:rPr>
          <w:rFonts w:ascii="Consolas" w:hAnsi="Consolas"/>
          <w:color w:val="282828"/>
          <w:sz w:val="17"/>
        </w:rPr>
        <w:t xml:space="preserve">  }</w:t>
      </w:r>
    </w:p>
    <w:p>
      <w:pPr>
        <w:spacing w:after="0"/>
        <w:shd w:fill="F2F5F7"/>
      </w:pPr>
      <w:r>
        <w:rPr>
          <w:rFonts w:ascii="Consolas" w:hAnsi="Consolas"/>
          <w:color w:val="282828"/>
          <w:sz w:val="17"/>
        </w:rPr>
        <w:t>}</w:t>
      </w:r>
    </w:p>
    <w:p>
      <w:pPr>
        <w:pStyle w:val="Heading2"/>
      </w:pPr>
      <w:r>
        <w:t>7. Understand the important lines</w:t>
      </w:r>
    </w:p>
    <w:p>
      <w:pPr>
        <w:pStyle w:val="ListBullet"/>
      </w:pPr>
      <w:r>
        <w:t>IN1 and IN2 connect to the two control inputs of the L298N driver.</w:t>
      </w:r>
    </w:p>
    <w:p>
      <w:pPr>
        <w:pStyle w:val="ListBullet"/>
      </w:pPr>
      <w:r>
        <w:t>HIGH/LOW on IN1 and IN2 selects the direction. For this simple setup, HIGH/LOW = one direction; LOW/HIGH = the opposite direction.</w:t>
      </w:r>
    </w:p>
    <w:p>
      <w:pPr>
        <w:pStyle w:val="ListBullet"/>
      </w:pPr>
      <w:r>
        <w:t>LOW/LOW commands stop/coast for many basic L298N setups; exact behaviour depends on enable wiring and driver setup.</w:t>
      </w:r>
    </w:p>
    <w:p>
      <w:pPr>
        <w:pStyle w:val="ListBullet"/>
      </w:pPr>
      <w:r>
        <w:t>The Wi-Fi code is similar to the LED webpage practical: connect to Wi-Fi, print the IP and wait for browser requests.</w:t>
      </w:r>
    </w:p>
    <w:p>
      <w:pPr>
        <w:pStyle w:val="ListBullet"/>
      </w:pPr>
      <w:r>
        <w:t>The links /FWD, /REV and /STOP send different commands to the ESP32.</w:t>
      </w:r>
    </w:p>
    <w:p>
      <w:pPr>
        <w:pStyle w:val="ListBullet"/>
      </w:pPr>
      <w:r>
        <w:t>The motor draws power from the external motor supply, not from an ESP32 GPIO pin.</w:t>
      </w:r>
    </w:p>
    <w:p>
      <w:pPr>
        <w:pStyle w:val="Heading2"/>
      </w:pPr>
      <w:r>
        <w:t>8. Expected output / Result</w:t>
      </w:r>
    </w:p>
    <w:p>
      <w:r>
        <w:t>The motor responds to commands from the webpage and can move forward, reverse and stop. Result: the DC motor is controlled through a webpage using ESP32 and Wi-Fi.</w:t>
      </w:r>
    </w:p>
    <w:p>
      <w:pPr>
        <w:pStyle w:val="Heading2"/>
      </w:pPr>
      <w:r>
        <w:t>9. Precautions</w:t>
      </w:r>
    </w:p>
    <w:p>
      <w:pPr>
        <w:pStyle w:val="ListBullet"/>
      </w:pPr>
      <w:r>
        <w:t>Never connect the DC motor directly to the ESP32.</w:t>
      </w:r>
    </w:p>
    <w:p>
      <w:pPr>
        <w:pStyle w:val="ListBullet"/>
      </w:pPr>
      <w:r>
        <w:t>Use a suitable motor driver and external motor supply.</w:t>
      </w:r>
    </w:p>
    <w:p>
      <w:pPr>
        <w:pStyle w:val="ListBullet"/>
      </w:pPr>
      <w:r>
        <w:t>Ensure the ESP32 and driver share GND.</w:t>
      </w:r>
    </w:p>
    <w:p>
      <w:pPr>
        <w:pStyle w:val="ListBullet"/>
      </w:pPr>
      <w:r>
        <w:t>Keep fingers and loose wires clear of the moving motor. Disconnect power before changing wiring.</w:t>
      </w:r>
    </w:p>
    <w:p>
      <w:pPr>
        <w:pStyle w:val="Heading2"/>
      </w:pPr>
      <w:r>
        <w:t>Quick viva questions</w:t>
      </w:r>
    </w:p>
    <w:p>
      <w:r>
        <w:rPr>
          <w:b/>
        </w:rPr>
        <w:t xml:space="preserve">Q. Why can’t a DC motor be connected directly to an ESP32 GPIO? </w:t>
      </w:r>
      <w:r>
        <w:t>Ans. A motor needs more current than a GPIO pin can safely provide and can produce electrical noise/back EMF.</w:t>
      </w:r>
    </w:p>
    <w:p>
      <w:r>
        <w:rPr>
          <w:b/>
        </w:rPr>
        <w:t xml:space="preserve">Q. What is the role of L298N? </w:t>
      </w:r>
      <w:r>
        <w:t>Ans. It is a motor driver that lets low-power control signals control motor current and direction.</w:t>
      </w:r>
    </w:p>
    <w:p>
      <w:r>
        <w:rPr>
          <w:b/>
        </w:rPr>
        <w:t xml:space="preserve">Q. Why use an external supply? </w:t>
      </w:r>
      <w:r>
        <w:t>Ans. The motor needs more current/power than the ESP32 board can provide.</w:t>
      </w:r>
    </w:p>
    <w:p>
      <w:r>
        <w:rPr>
          <w:b/>
        </w:rPr>
        <w:t xml:space="preserve">Q. Why connect the grounds together? </w:t>
      </w:r>
      <w:r>
        <w:t>Ans. The ESP32 and driver need a common voltage reference for the control signals.</w:t>
      </w:r>
    </w:p>
    <w:p>
      <w:r>
        <w:rPr>
          <w:b/>
        </w:rPr>
        <w:t xml:space="preserve">Q. How do you reverse direction? </w:t>
      </w:r>
      <w:r>
        <w:t>Ans. Swap the logic states on IN1 and IN2.</w:t>
      </w:r>
    </w:p>
    <w:p>
      <w:r>
        <w:rPr>
          <w:b/>
        </w:rPr>
        <w:t xml:space="preserve">Q. What is the purpose of WiFiServer server(80)? </w:t>
      </w:r>
      <w:r>
        <w:t>Ans. It creates an HTTP web server listening on port 80.</w:t>
      </w:r>
    </w:p>
    <w:p>
      <w:r>
        <w:br w:type="page"/>
      </w:r>
    </w:p>
    <w:p>
      <w:pPr>
        <w:pStyle w:val="Heading1"/>
      </w:pPr>
      <w:r>
        <w:t>One-page rapid revision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Practical</w:t>
            </w:r>
          </w:p>
        </w:tc>
        <w:tc>
          <w:tcPr>
            <w:tcW w:type="dxa" w:w="3360"/>
          </w:tcPr>
          <w:p>
            <w:r>
              <w:t>Main idea</w:t>
            </w:r>
          </w:p>
        </w:tc>
        <w:tc>
          <w:tcPr>
            <w:tcW w:type="dxa" w:w="3360"/>
          </w:tcPr>
          <w:p>
            <w:r>
              <w:t>Key parts / functions</w:t>
            </w:r>
          </w:p>
        </w:tc>
      </w:tr>
      <w:tr>
        <w:tc>
          <w:tcPr>
            <w:tcW w:type="dxa" w:w="3360"/>
          </w:tcPr>
          <w:p>
            <w:r>
              <w:t>1. LED blink</w:t>
            </w:r>
          </w:p>
        </w:tc>
        <w:tc>
          <w:tcPr>
            <w:tcW w:type="dxa" w:w="3360"/>
          </w:tcPr>
          <w:p>
            <w:r>
              <w:t>GPIO output changes repeatedly</w:t>
            </w:r>
          </w:p>
        </w:tc>
        <w:tc>
          <w:tcPr>
            <w:tcW w:type="dxa" w:w="3360"/>
          </w:tcPr>
          <w:p>
            <w:r>
              <w:t>GPIO 2, 220 Ω resistor, digitalWrite, delay</w:t>
            </w:r>
          </w:p>
        </w:tc>
      </w:tr>
      <w:tr>
        <w:tc>
          <w:tcPr>
            <w:tcW w:type="dxa" w:w="3360"/>
          </w:tcPr>
          <w:p>
            <w:r>
              <w:t>2. LED webpage</w:t>
            </w:r>
          </w:p>
        </w:tc>
        <w:tc>
          <w:tcPr>
            <w:tcW w:type="dxa" w:w="3360"/>
          </w:tcPr>
          <w:p>
            <w:r>
              <w:t>Wi-Fi request switches LED</w:t>
            </w:r>
          </w:p>
        </w:tc>
        <w:tc>
          <w:tcPr>
            <w:tcW w:type="dxa" w:w="3360"/>
          </w:tcPr>
          <w:p>
            <w:r>
              <w:t>WiFi.h, server(80), IP address, /ON and /OFF</w:t>
            </w:r>
          </w:p>
        </w:tc>
      </w:tr>
      <w:tr>
        <w:tc>
          <w:tcPr>
            <w:tcW w:type="dxa" w:w="3360"/>
          </w:tcPr>
          <w:p>
            <w:r>
              <w:t>3. DHT11 webpage</w:t>
            </w:r>
          </w:p>
        </w:tc>
        <w:tc>
          <w:tcPr>
            <w:tcW w:type="dxa" w:w="3360"/>
          </w:tcPr>
          <w:p>
            <w:r>
              <w:t>Read temperature/humidity and display online</w:t>
            </w:r>
          </w:p>
        </w:tc>
        <w:tc>
          <w:tcPr>
            <w:tcW w:type="dxa" w:w="3360"/>
          </w:tcPr>
          <w:p>
            <w:r>
              <w:t>DHTPIN 4, readTemperature, readHumidity</w:t>
            </w:r>
          </w:p>
        </w:tc>
      </w:tr>
      <w:tr>
        <w:tc>
          <w:tcPr>
            <w:tcW w:type="dxa" w:w="3360"/>
          </w:tcPr>
          <w:p>
            <w:r>
              <w:t>4. 16×2 LCD</w:t>
            </w:r>
          </w:p>
        </w:tc>
        <w:tc>
          <w:tcPr>
            <w:tcW w:type="dxa" w:w="3360"/>
          </w:tcPr>
          <w:p>
            <w:r>
              <w:t>Show text on a two-line screen</w:t>
            </w:r>
          </w:p>
        </w:tc>
        <w:tc>
          <w:tcPr>
            <w:tcW w:type="dxa" w:w="3360"/>
          </w:tcPr>
          <w:p>
            <w:r>
              <w:t>I²C, SDA 21, SCL 22, lcd.print</w:t>
            </w:r>
          </w:p>
        </w:tc>
      </w:tr>
      <w:tr>
        <w:tc>
          <w:tcPr>
            <w:tcW w:type="dxa" w:w="3360"/>
          </w:tcPr>
          <w:p>
            <w:r>
              <w:t>5. DC motor webpage</w:t>
            </w:r>
          </w:p>
        </w:tc>
        <w:tc>
          <w:tcPr>
            <w:tcW w:type="dxa" w:w="3360"/>
          </w:tcPr>
          <w:p>
            <w:r>
              <w:t>Browser commands control motor direction</w:t>
            </w:r>
          </w:p>
        </w:tc>
        <w:tc>
          <w:tcPr>
            <w:tcW w:type="dxa" w:w="3360"/>
          </w:tcPr>
          <w:p>
            <w:r>
              <w:t>L298N, IN1 26, IN2 27, external supply</w:t>
            </w:r>
          </w:p>
        </w:tc>
      </w:tr>
    </w:tbl>
    <w:p>
      <w:pPr>
        <w:pStyle w:val="Heading1"/>
      </w:pPr>
      <w:r>
        <w:t>Common viva questions</w:t>
      </w:r>
    </w:p>
    <w:p>
      <w:r>
        <w:rPr>
          <w:b/>
        </w:rPr>
        <w:t xml:space="preserve">Q. What is a microcontroller? </w:t>
      </w:r>
      <w:r>
        <w:t>Ans. A small computer on a chip that reads inputs and controls outputs.</w:t>
      </w:r>
    </w:p>
    <w:p>
      <w:r>
        <w:rPr>
          <w:b/>
        </w:rPr>
        <w:t xml:space="preserve">Q. What is Arduino IDE? </w:t>
      </w:r>
      <w:r>
        <w:t>Ans. Software for writing, compiling and uploading code to development boards.</w:t>
      </w:r>
    </w:p>
    <w:p>
      <w:r>
        <w:rPr>
          <w:b/>
        </w:rPr>
        <w:t xml:space="preserve">Q. What is Wi-Fi used for in these practicals? </w:t>
      </w:r>
      <w:r>
        <w:t>Ans. To let a phone/computer communicate with ESP32 wirelessly.</w:t>
      </w:r>
    </w:p>
    <w:p>
      <w:r>
        <w:rPr>
          <w:b/>
        </w:rPr>
        <w:t xml:space="preserve">Q. What is an HTTP request? </w:t>
      </w:r>
      <w:r>
        <w:t>Ans. A message sent by a browser to ask a web server for a page or action.</w:t>
      </w:r>
    </w:p>
    <w:p>
      <w:r>
        <w:rPr>
          <w:b/>
        </w:rPr>
        <w:t xml:space="preserve">Q. What does compile mean? </w:t>
      </w:r>
      <w:r>
        <w:t>Ans. Checking/translating code into a form the board can run.</w:t>
      </w:r>
    </w:p>
    <w:p>
      <w:r>
        <w:rPr>
          <w:b/>
        </w:rPr>
        <w:t xml:space="preserve">Q. What is an external power supply? </w:t>
      </w:r>
      <w:r>
        <w:t>Ans. A separate source of electrical power for a component such as a motor.</w:t>
      </w:r>
    </w:p>
    <w:p>
      <w:r>
        <w:rPr>
          <w:b/>
        </w:rPr>
        <w:t xml:space="preserve">Q. What is a sensor? </w:t>
      </w:r>
      <w:r>
        <w:t>Ans. A device that measures a physical quantity and gives a signal.</w:t>
      </w:r>
    </w:p>
    <w:p>
      <w:r>
        <w:rPr>
          <w:b/>
        </w:rPr>
        <w:t xml:space="preserve">Q. What is output? </w:t>
      </w:r>
      <w:r>
        <w:t>Ans. The result produced by the system, such as LED light, LCD text or motor movement.</w:t>
      </w:r>
    </w:p>
    <w:p>
      <w:pPr>
        <w:pStyle w:val="Heading1"/>
      </w:pPr>
      <w:r>
        <w:t>Important note about code</w:t>
      </w:r>
    </w:p>
    <w:p>
      <w:r>
        <w:t>The code examples are simplified study versions based on the practicals visible in your photos. They explain the concepts and typical operation, but your teacher’s exact notebook program may have different HTML, library setup, or control routes. In the exam, use the code and pin connections taught in your class. For the motor practical, confirm the actual L298N enable-pin/wiring and motor supply arrangement before powering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70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