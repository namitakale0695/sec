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Practical 1 - Python Basics</w:t>
      </w:r>
    </w:p>
    <w:p/>
    <w:p/>
    <w:p>
      <w:pPr>
        <w:jc w:val="center"/>
      </w:pPr>
      <w:r>
        <w:rPr>
          <w:b/>
          <w:sz w:val="32"/>
          <w:u w:val="single"/>
        </w:rPr>
        <w:t>Section A</w:t>
      </w:r>
    </w:p>
    <w:p>
      <w:r>
        <w:rPr>
          <w:b/>
          <w:sz w:val="24"/>
        </w:rPr>
        <w:t>Q1.</w:t>
      </w:r>
    </w:p>
    <w:p>
      <w:r>
        <w:rPr>
          <w:i/>
          <w:color w:val="333333"/>
          <w:sz w:val="22"/>
        </w:rPr>
        <w:t>Write a Python program to input two numbers and perform all arithmetic operations (+, -, *, /, %, //, **).</w:t>
      </w:r>
    </w:p>
    <w:p>
      <w:r>
        <w:rPr>
          <w:b/>
        </w:rPr>
        <w:t>Program:</w:t>
      </w:r>
    </w:p>
    <w:p>
      <w:r>
        <w:t>num1=int(input("Enter First Number:"))</w:t>
      </w:r>
    </w:p>
    <w:p>
      <w:r>
        <w:t>num2=int(input("Enter Second Number:"))</w:t>
      </w:r>
    </w:p>
    <w:p>
      <w:r>
        <w:t>print("Addition: ",num1+num2)</w:t>
      </w:r>
    </w:p>
    <w:p>
      <w:r>
        <w:t>print("Subtraction: ",num1-num2)</w:t>
      </w:r>
    </w:p>
    <w:p>
      <w:r>
        <w:t>print("Multiplication: ",num1*num2)</w:t>
      </w:r>
    </w:p>
    <w:p>
      <w:r>
        <w:t>print("Division: ",num1/num2)</w:t>
      </w:r>
    </w:p>
    <w:p>
      <w:r>
        <w:t>print("Floor Division: ",num1//num2)</w:t>
      </w:r>
    </w:p>
    <w:p>
      <w:r>
        <w:t>print("Modulus: ",num1%num2)</w:t>
      </w:r>
    </w:p>
    <w:p>
      <w:r>
        <w:t>print("Exponent: ",num1**num2)</w:t>
      </w:r>
    </w:p>
    <w:p>
      <w:r/>
    </w:p>
    <w:p>
      <w:r>
        <w:rPr>
          <w:b/>
        </w:rPr>
        <w:t>Output:</w:t>
      </w:r>
    </w:p>
    <w:p>
      <w:r>
        <w:t>Enter First Number: 5</w:t>
      </w:r>
    </w:p>
    <w:p>
      <w:r>
        <w:t>Enter Second Number: 2</w:t>
      </w:r>
    </w:p>
    <w:p>
      <w:r>
        <w:t>Addition:  7</w:t>
      </w:r>
    </w:p>
    <w:p>
      <w:r>
        <w:t>Subtraction:  3</w:t>
      </w:r>
    </w:p>
    <w:p>
      <w:r>
        <w:t>Multiplication:  10</w:t>
      </w:r>
    </w:p>
    <w:p>
      <w:r>
        <w:t>Division:  2.5</w:t>
      </w:r>
    </w:p>
    <w:p>
      <w:r>
        <w:t>Floor Division:  2</w:t>
      </w:r>
    </w:p>
    <w:p>
      <w:r>
        <w:t>Modulus:  1</w:t>
      </w:r>
    </w:p>
    <w:p>
      <w:r>
        <w:t>Exponent:  25</w:t>
      </w:r>
    </w:p>
    <w:p>
      <w:r/>
    </w:p>
    <w:p/>
    <w:p>
      <w:r>
        <w:rPr>
          <w:b/>
          <w:sz w:val="24"/>
        </w:rPr>
        <w:t>Q2.</w:t>
      </w:r>
    </w:p>
    <w:p>
      <w:r>
        <w:rPr>
          <w:i/>
          <w:color w:val="333333"/>
          <w:sz w:val="22"/>
        </w:rPr>
        <w:t>Write a Python program to check whether a number is even or odd.</w:t>
      </w:r>
    </w:p>
    <w:p>
      <w:r>
        <w:rPr>
          <w:b/>
        </w:rPr>
        <w:t>Program:</w:t>
      </w:r>
    </w:p>
    <w:p>
      <w:r>
        <w:t>num=int(input("Enter Number:"))</w:t>
      </w:r>
    </w:p>
    <w:p>
      <w:r>
        <w:t>if(num%2==0):</w:t>
      </w:r>
    </w:p>
    <w:p>
      <w:r>
        <w:t xml:space="preserve">    print("Even number")</w:t>
      </w:r>
    </w:p>
    <w:p>
      <w:r>
        <w:t>else:</w:t>
      </w:r>
    </w:p>
    <w:p>
      <w:r>
        <w:t xml:space="preserve">    print("Odd number")</w:t>
      </w:r>
    </w:p>
    <w:p>
      <w:r/>
    </w:p>
    <w:p>
      <w:r>
        <w:rPr>
          <w:b/>
        </w:rPr>
        <w:t>Output:</w:t>
      </w:r>
    </w:p>
    <w:p>
      <w:r>
        <w:t>Enter Number: 8</w:t>
      </w:r>
    </w:p>
    <w:p>
      <w:r>
        <w:t>Even number</w:t>
      </w:r>
    </w:p>
    <w:p>
      <w:r>
        <w:t>Enter Number: 5</w:t>
      </w:r>
    </w:p>
    <w:p>
      <w:r>
        <w:t>Odd number</w:t>
      </w:r>
    </w:p>
    <w:p>
      <w:r/>
    </w:p>
    <w:p>
      <w:r>
        <w:t>Section B</w:t>
      </w:r>
    </w:p>
    <w:p/>
    <w:p/>
    <w:p>
      <w:pPr>
        <w:jc w:val="center"/>
      </w:pPr>
      <w:r>
        <w:rPr>
          <w:b/>
          <w:sz w:val="32"/>
          <w:u w:val="single"/>
        </w:rPr>
        <w:t>Section B</w:t>
      </w:r>
    </w:p>
    <w:p>
      <w:r>
        <w:rPr>
          <w:b/>
          <w:sz w:val="24"/>
        </w:rPr>
        <w:t>Q3.</w:t>
      </w:r>
    </w:p>
    <w:p>
      <w:r>
        <w:rPr>
          <w:i/>
          <w:color w:val="333333"/>
          <w:sz w:val="22"/>
        </w:rPr>
        <w:t>Create a list of five numbers. Display: Largest number, Smallest number, Sum of all numbers, Sorted list.</w:t>
      </w:r>
    </w:p>
    <w:p>
      <w:r>
        <w:rPr>
          <w:b/>
        </w:rPr>
        <w:t>Program:</w:t>
      </w:r>
    </w:p>
    <w:p>
      <w:r>
        <w:t>numbers=[12,45,8,23,18]</w:t>
      </w:r>
    </w:p>
    <w:p>
      <w:r>
        <w:t>print("Largest:",max(numbers))</w:t>
      </w:r>
    </w:p>
    <w:p>
      <w:r>
        <w:t>print("Smallest:",min(numbers))</w:t>
      </w:r>
    </w:p>
    <w:p>
      <w:r>
        <w:t>print("Sum:",sum(numbers))</w:t>
      </w:r>
    </w:p>
    <w:p>
      <w:r>
        <w:t>numbers.sort()</w:t>
      </w:r>
    </w:p>
    <w:p>
      <w:r>
        <w:t>print("Sorted List: ",numbers)</w:t>
      </w:r>
    </w:p>
    <w:p>
      <w:r/>
    </w:p>
    <w:p>
      <w:r>
        <w:rPr>
          <w:b/>
        </w:rPr>
        <w:t>Output:</w:t>
      </w:r>
    </w:p>
    <w:p>
      <w:r>
        <w:t>Largest: 45</w:t>
      </w:r>
    </w:p>
    <w:p>
      <w:r>
        <w:t>Smallest: 8</w:t>
      </w:r>
    </w:p>
    <w:p>
      <w:r>
        <w:t>Sum: 106</w:t>
      </w:r>
    </w:p>
    <w:p>
      <w:r>
        <w:t>Sorted List:  [8, 12, 18, 23, 45]</w:t>
      </w:r>
    </w:p>
    <w:p>
      <w:r/>
    </w:p>
    <w:p/>
    <w:p>
      <w:r>
        <w:rPr>
          <w:b/>
          <w:sz w:val="24"/>
        </w:rPr>
        <w:t>Q4.</w:t>
      </w:r>
    </w:p>
    <w:p>
      <w:r>
        <w:rPr>
          <w:i/>
          <w:color w:val="333333"/>
          <w:sz w:val="22"/>
        </w:rPr>
        <w:t>Write a Python program to add, remove, and insert elements in a list.</w:t>
      </w:r>
    </w:p>
    <w:p>
      <w:r>
        <w:rPr>
          <w:b/>
        </w:rPr>
        <w:t>Program:</w:t>
      </w:r>
    </w:p>
    <w:p>
      <w:r>
        <w:t>Fruits=["Apple","Banana","Mango"]</w:t>
      </w:r>
    </w:p>
    <w:p>
      <w:r>
        <w:t>Fruits.append("Orange")</w:t>
      </w:r>
    </w:p>
    <w:p>
      <w:r>
        <w:t>Fruits.insert(1,"Grapes")</w:t>
      </w:r>
    </w:p>
    <w:p>
      <w:r>
        <w:t>Fruits.remove("Banana")</w:t>
      </w:r>
    </w:p>
    <w:p>
      <w:r>
        <w:t>print(Fruits)</w:t>
      </w:r>
    </w:p>
    <w:p>
      <w:r/>
    </w:p>
    <w:p>
      <w:r>
        <w:rPr>
          <w:b/>
        </w:rPr>
        <w:t>Output:</w:t>
      </w:r>
    </w:p>
    <w:p>
      <w:r>
        <w:t>['Apple', 'Grapes', 'Mango', 'Orange']</w:t>
      </w:r>
    </w:p>
    <w:p>
      <w:r/>
    </w:p>
    <w:p>
      <w:r/>
    </w:p>
    <w:p/>
    <w:p>
      <w:r>
        <w:rPr>
          <w:b/>
          <w:sz w:val="24"/>
        </w:rPr>
        <w:t>Q5.</w:t>
      </w:r>
    </w:p>
    <w:p>
      <w:r>
        <w:rPr>
          <w:i/>
          <w:color w:val="333333"/>
          <w:sz w:val="22"/>
        </w:rPr>
        <w:t>Create a dictionary to store student details (Name, Roll No., Marks) and display all keys and values.</w:t>
      </w:r>
    </w:p>
    <w:p>
      <w:r>
        <w:rPr>
          <w:b/>
        </w:rPr>
        <w:t>Program:</w:t>
      </w:r>
    </w:p>
    <w:p>
      <w:r>
        <w:t>Student={"Name":"Rahul","Roll No.":101,"Marks":92}</w:t>
      </w:r>
    </w:p>
    <w:p>
      <w:r>
        <w:t>print("Keys:",Student.keys())</w:t>
      </w:r>
    </w:p>
    <w:p>
      <w:r>
        <w:t>print("Values:",Student.values())</w:t>
      </w:r>
    </w:p>
    <w:p>
      <w:r>
        <w:t>print("Items:",Student.items())</w:t>
      </w:r>
    </w:p>
    <w:p>
      <w:r/>
    </w:p>
    <w:p>
      <w:r>
        <w:rPr>
          <w:b/>
        </w:rPr>
        <w:t>Output:</w:t>
      </w:r>
    </w:p>
    <w:p>
      <w:r>
        <w:t>Keys: dict_keys(['Name', 'Roll No.', 'Marks'])</w:t>
      </w:r>
    </w:p>
    <w:p>
      <w:r>
        <w:t>Values: dict_values(['Rahul', 101, 92])</w:t>
      </w:r>
    </w:p>
    <w:p>
      <w:r>
        <w:t>Items: dict_items([('Name', 'Rahul'), ('Roll No.', 101), ('Marks', 92)])</w:t>
      </w:r>
    </w:p>
    <w:p>
      <w:r/>
    </w:p>
    <w:p>
      <w:r>
        <w:t>Section C</w:t>
      </w:r>
    </w:p>
    <w:p/>
    <w:p/>
    <w:p>
      <w:pPr>
        <w:jc w:val="center"/>
      </w:pPr>
      <w:r>
        <w:rPr>
          <w:b/>
          <w:sz w:val="32"/>
          <w:u w:val="single"/>
        </w:rPr>
        <w:t>Section C</w:t>
      </w:r>
    </w:p>
    <w:p>
      <w:r>
        <w:rPr>
          <w:b/>
          <w:sz w:val="24"/>
        </w:rPr>
        <w:t>Q6.</w:t>
      </w:r>
    </w:p>
    <w:p>
      <w:r>
        <w:rPr>
          <w:i/>
          <w:color w:val="333333"/>
          <w:sz w:val="22"/>
        </w:rPr>
        <w:t>Write a Python program to count vowels and consonants in a string.</w:t>
      </w:r>
    </w:p>
    <w:p>
      <w:r>
        <w:rPr>
          <w:b/>
        </w:rPr>
        <w:t>Program:</w:t>
      </w:r>
    </w:p>
    <w:p>
      <w:r>
        <w:t>text=input("Enter a string: ")</w:t>
      </w:r>
    </w:p>
    <w:p>
      <w:r>
        <w:t>vowels=0</w:t>
      </w:r>
    </w:p>
    <w:p>
      <w:r>
        <w:t>consonants=0</w:t>
      </w:r>
    </w:p>
    <w:p>
      <w:r>
        <w:t>for ch in text.lower():</w:t>
      </w:r>
    </w:p>
    <w:p>
      <w:r>
        <w:t xml:space="preserve">    if ch.isalpha():</w:t>
      </w:r>
    </w:p>
    <w:p>
      <w:r>
        <w:t xml:space="preserve">       if ch in "aeiou":</w:t>
      </w:r>
    </w:p>
    <w:p>
      <w:r>
        <w:t xml:space="preserve">           vowels+=1</w:t>
      </w:r>
    </w:p>
    <w:p>
      <w:r>
        <w:t xml:space="preserve">       else:</w:t>
      </w:r>
    </w:p>
    <w:p>
      <w:r>
        <w:t xml:space="preserve">           consonants+=1</w:t>
      </w:r>
    </w:p>
    <w:p>
      <w:r>
        <w:t>print("Vowels: ",vowels)</w:t>
      </w:r>
    </w:p>
    <w:p>
      <w:r>
        <w:t>print("Consonants: ",consonants)</w:t>
      </w:r>
    </w:p>
    <w:p>
      <w:r/>
    </w:p>
    <w:p>
      <w:r>
        <w:rPr>
          <w:b/>
        </w:rPr>
        <w:t>Output:</w:t>
      </w:r>
    </w:p>
    <w:p>
      <w:r>
        <w:t>Enter a string:  Nagpur</w:t>
      </w:r>
    </w:p>
    <w:p>
      <w:r>
        <w:t>Vowels:  2</w:t>
      </w:r>
    </w:p>
    <w:p>
      <w:r>
        <w:t>Consonants:  4</w:t>
      </w:r>
    </w:p>
    <w:p>
      <w:r/>
    </w:p>
    <w:p/>
    <w:p>
      <w:r>
        <w:rPr>
          <w:b/>
          <w:sz w:val="24"/>
        </w:rPr>
        <w:t>Q7.</w:t>
      </w:r>
    </w:p>
    <w:p>
      <w:r>
        <w:rPr>
          <w:i/>
          <w:color w:val="333333"/>
          <w:sz w:val="22"/>
        </w:rPr>
        <w:t>Write a Python program to reverse a string and check whether it is a palindrome.</w:t>
      </w:r>
    </w:p>
    <w:p>
      <w:r>
        <w:rPr>
          <w:b/>
        </w:rPr>
        <w:t>Program:</w:t>
      </w:r>
    </w:p>
    <w:p>
      <w:r>
        <w:t>text=input("Enter a string: ")</w:t>
      </w:r>
    </w:p>
    <w:p>
      <w:r>
        <w:t>reverse=text[::-1]</w:t>
      </w:r>
    </w:p>
    <w:p>
      <w:r>
        <w:t>print("Reversed string: ",reverse)</w:t>
      </w:r>
    </w:p>
    <w:p>
      <w:r>
        <w:t>if text==reverse:</w:t>
      </w:r>
    </w:p>
    <w:p>
      <w:r>
        <w:t xml:space="preserve">    print("The string is a palindrome.")</w:t>
      </w:r>
    </w:p>
    <w:p>
      <w:r>
        <w:t>else:</w:t>
      </w:r>
    </w:p>
    <w:p>
      <w:r>
        <w:t xml:space="preserve">    print("The string is not a palindrome.")</w:t>
      </w:r>
    </w:p>
    <w:p>
      <w:r/>
    </w:p>
    <w:p>
      <w:r>
        <w:rPr>
          <w:b/>
        </w:rPr>
        <w:t>Output:</w:t>
      </w:r>
    </w:p>
    <w:p>
      <w:r>
        <w:t>Enter a string:  madam</w:t>
      </w:r>
    </w:p>
    <w:p>
      <w:r>
        <w:t>Reversed string:  madam</w:t>
      </w:r>
    </w:p>
    <w:p>
      <w:r>
        <w:t>The string is a palindrome.</w:t>
      </w:r>
    </w:p>
    <w:p>
      <w:r>
        <w:t>Enter a string:  gupta</w:t>
      </w:r>
    </w:p>
    <w:p>
      <w:r>
        <w:t>Reversed string:  atpug</w:t>
      </w:r>
    </w:p>
    <w:p>
      <w:r>
        <w:t>The string is not a palindrome.</w:t>
      </w:r>
    </w:p>
    <w:p>
      <w:r/>
    </w:p>
    <w:p/>
    <w:p>
      <w:r>
        <w:rPr>
          <w:b/>
          <w:sz w:val="24"/>
        </w:rPr>
        <w:t>Q8.</w:t>
      </w:r>
    </w:p>
    <w:p>
      <w:r>
        <w:rPr>
          <w:i/>
          <w:color w:val="333333"/>
          <w:sz w:val="22"/>
        </w:rPr>
        <w:t>Write a Python program demonstrating the following string methods: upper(), lower(), title(), replace(), split().</w:t>
      </w:r>
    </w:p>
    <w:p>
      <w:r>
        <w:rPr>
          <w:b/>
        </w:rPr>
        <w:t>Program:</w:t>
      </w:r>
    </w:p>
    <w:p>
      <w:r>
        <w:t>text=input("Enter a string: ")</w:t>
      </w:r>
    </w:p>
    <w:p>
      <w:r>
        <w:t>print("Upper Case: ",text.upper())</w:t>
      </w:r>
    </w:p>
    <w:p>
      <w:r>
        <w:t>print("Lower Case: ",text.lower())</w:t>
      </w:r>
    </w:p>
    <w:p>
      <w:r>
        <w:t>print("Title Case: ",text.title())</w:t>
      </w:r>
    </w:p>
    <w:p>
      <w:r>
        <w:t>print("Replace 'Python' with 'Java': ",text.replace("Python","Java"))</w:t>
      </w:r>
    </w:p>
    <w:p>
      <w:r>
        <w:t>print("Split String: ",text.split())</w:t>
      </w:r>
    </w:p>
    <w:p>
      <w:r/>
    </w:p>
    <w:p>
      <w:r>
        <w:rPr>
          <w:b/>
        </w:rPr>
        <w:t>Output:</w:t>
      </w:r>
    </w:p>
    <w:p>
      <w:r>
        <w:t>Enter a string:  i am learning Python</w:t>
      </w:r>
    </w:p>
    <w:p>
      <w:r>
        <w:t>Upper Case:  I AM LEARNING PYTHON</w:t>
      </w:r>
    </w:p>
    <w:p>
      <w:r>
        <w:t>Lower Case:  i am learning python</w:t>
      </w:r>
    </w:p>
    <w:p>
      <w:r>
        <w:t>Title Case:  I Am Learning Python</w:t>
      </w:r>
    </w:p>
    <w:p>
      <w:r>
        <w:t>Replace 'Python' with 'Java':  i am learning Java</w:t>
      </w:r>
    </w:p>
    <w:p>
      <w:r>
        <w:t>Split String:  ['i', 'am', 'learning', 'Python']</w:t>
      </w:r>
    </w:p>
    <w:p>
      <w:r/>
    </w:p>
    <w:p>
      <w:r>
        <w:t>Section D</w:t>
      </w:r>
    </w:p>
    <w:p/>
    <w:p/>
    <w:p>
      <w:pPr>
        <w:jc w:val="center"/>
      </w:pPr>
      <w:r>
        <w:rPr>
          <w:b/>
          <w:sz w:val="32"/>
          <w:u w:val="single"/>
        </w:rPr>
        <w:t>Section D</w:t>
      </w:r>
    </w:p>
    <w:p>
      <w:r>
        <w:rPr>
          <w:b/>
          <w:sz w:val="24"/>
        </w:rPr>
        <w:t>Q9.</w:t>
      </w:r>
    </w:p>
    <w:p>
      <w:r>
        <w:rPr>
          <w:i/>
          <w:color w:val="333333"/>
          <w:sz w:val="22"/>
        </w:rPr>
        <w:t>Write a Python program to demonstrate sequence operations: Indexing, Slicing, Concatenation, Repetition.</w:t>
      </w:r>
    </w:p>
    <w:p>
      <w:r>
        <w:rPr>
          <w:b/>
        </w:rPr>
        <w:t>Program:</w:t>
      </w:r>
    </w:p>
    <w:p>
      <w:r>
        <w:t>text=input("Enter a string: ")</w:t>
      </w:r>
    </w:p>
    <w:p>
      <w:r>
        <w:t>print("First Character: ",text[0])</w:t>
      </w:r>
    </w:p>
    <w:p>
      <w:r>
        <w:t>print("Last Character: ",text[-1])</w:t>
      </w:r>
    </w:p>
    <w:p>
      <w:r>
        <w:t>print("First five characters: ",text[:5])</w:t>
      </w:r>
    </w:p>
    <w:p>
      <w:r>
        <w:t>print("Last five characters: ",text[-5:])</w:t>
      </w:r>
    </w:p>
    <w:p>
      <w:r>
        <w:t>new_text=text+" Python"</w:t>
      </w:r>
    </w:p>
    <w:p>
      <w:r>
        <w:t>print("After concatenation: ",new_text)</w:t>
      </w:r>
    </w:p>
    <w:p>
      <w:r>
        <w:t>print("After repetition: ",text*2)</w:t>
      </w:r>
    </w:p>
    <w:p>
      <w:r/>
    </w:p>
    <w:p>
      <w:r>
        <w:rPr>
          <w:b/>
        </w:rPr>
        <w:t>Output:</w:t>
      </w:r>
    </w:p>
    <w:p>
      <w:r>
        <w:t>Enter a string:  Hello</w:t>
      </w:r>
    </w:p>
    <w:p>
      <w:r>
        <w:t>First Character:  H</w:t>
      </w:r>
    </w:p>
    <w:p>
      <w:r>
        <w:t>Last Character:  o</w:t>
      </w:r>
    </w:p>
    <w:p>
      <w:r>
        <w:t>First five characters:  Hello</w:t>
      </w:r>
    </w:p>
    <w:p>
      <w:r>
        <w:t>Last five characters:  Hello</w:t>
      </w:r>
    </w:p>
    <w:p>
      <w:r>
        <w:t>After concatenation:  Hello Python</w:t>
      </w:r>
    </w:p>
    <w:p>
      <w:r>
        <w:t>After repetition:  HelloHello</w:t>
      </w:r>
    </w:p>
    <w:p>
      <w:r/>
    </w:p>
    <w:p/>
    <w:p>
      <w:r>
        <w:rPr>
          <w:b/>
          <w:sz w:val="24"/>
        </w:rPr>
        <w:t>Q10.</w:t>
      </w:r>
    </w:p>
    <w:p>
      <w:r>
        <w:rPr>
          <w:i/>
          <w:color w:val="333333"/>
          <w:sz w:val="22"/>
        </w:rPr>
        <w:t>Write a Python program to demonstrate: len(), max(), min(), sum(), Membership operator (in).</w:t>
      </w:r>
    </w:p>
    <w:p>
      <w:r>
        <w:rPr>
          <w:b/>
        </w:rPr>
        <w:t>Program:</w:t>
      </w:r>
    </w:p>
    <w:p>
      <w:r>
        <w:t>numbers=[10,20,30,40]</w:t>
      </w:r>
    </w:p>
    <w:p>
      <w:r>
        <w:t>print("Length: ",len(numbers))</w:t>
      </w:r>
    </w:p>
    <w:p>
      <w:r>
        <w:t>print("Maximum: ",max(numbers))</w:t>
      </w:r>
    </w:p>
    <w:p>
      <w:r>
        <w:t>print("Minimum: ",min(numbers))</w:t>
      </w:r>
    </w:p>
    <w:p>
      <w:r>
        <w:t>print("Sum: ",sum(numbers))</w:t>
      </w:r>
    </w:p>
    <w:p>
      <w:r>
        <w:t>print(20 in numbers)</w:t>
      </w:r>
    </w:p>
    <w:p>
      <w:r>
        <w:t>print(50 in numbers)</w:t>
      </w:r>
    </w:p>
    <w:p>
      <w:r/>
    </w:p>
    <w:p>
      <w:r>
        <w:rPr>
          <w:b/>
        </w:rPr>
        <w:t>Output:</w:t>
      </w:r>
    </w:p>
    <w:p>
      <w:r>
        <w:t>Length:  4</w:t>
      </w:r>
    </w:p>
    <w:p>
      <w:r>
        <w:t>Maximum:  40</w:t>
      </w:r>
    </w:p>
    <w:p>
      <w:r>
        <w:t>Minimum:  10</w:t>
      </w:r>
    </w:p>
    <w:p>
      <w:r>
        <w:t>Sum:  100</w:t>
      </w:r>
    </w:p>
    <w:p>
      <w:r>
        <w:t>True</w:t>
      </w:r>
    </w:p>
    <w:p>
      <w:r>
        <w:t>False</w:t>
      </w:r>
    </w:p>
    <w:p>
      <w:r/>
    </w:p>
    <w:p>
      <w:r/>
    </w:p>
    <w:p>
      <w:r/>
    </w:p>
    <w:p>
      <w:r/>
    </w:p>
    <w:p>
      <w:r/>
    </w:p>
    <w:p>
      <w:r/>
    </w:p>
    <w:p>
      <w:r/>
    </w:p>
    <w:p>
      <w:r/>
    </w:p>
    <w:p>
      <w:r/>
    </w:p>
    <w:p/>
    <w:p>
      <w:r>
        <w:br w:type="page"/>
      </w:r>
    </w:p>
    <w:p>
      <w:pPr>
        <w:jc w:val="center"/>
      </w:pPr>
      <w:r>
        <w:rPr>
          <w:b/>
          <w:sz w:val="40"/>
        </w:rPr>
        <w:t>Practical 2 - NumPy</w:t>
      </w:r>
    </w:p>
    <w:p/>
    <w:p>
      <w:r>
        <w:rPr>
          <w:b/>
          <w:sz w:val="24"/>
        </w:rPr>
        <w:t>Q1.</w:t>
      </w:r>
    </w:p>
    <w:p>
      <w:r>
        <w:rPr>
          <w:i/>
          <w:color w:val="333333"/>
          <w:sz w:val="22"/>
        </w:rPr>
        <w:t>Import NumPy and create a one-dimensional array containing the numbers 10, 20, 30, 40, 50. Display the array.</w:t>
      </w:r>
    </w:p>
    <w:p>
      <w:r>
        <w:t xml:space="preserve"> </w:t>
      </w:r>
    </w:p>
    <w:p>
      <w:r>
        <w:rPr>
          <w:b/>
        </w:rPr>
        <w:t>Program:</w:t>
      </w:r>
    </w:p>
    <w:p>
      <w:r>
        <w:t>import numpy as np</w:t>
      </w:r>
    </w:p>
    <w:p>
      <w:r>
        <w:t xml:space="preserve"> </w:t>
      </w:r>
    </w:p>
    <w:p>
      <w:r>
        <w:t>arr = np.array([10, 20, 30, 40, 50])</w:t>
      </w:r>
    </w:p>
    <w:p>
      <w:r>
        <w:t>print(arr)</w:t>
      </w:r>
    </w:p>
    <w:p>
      <w:r>
        <w:t xml:space="preserve"> </w:t>
      </w:r>
    </w:p>
    <w:p>
      <w:r>
        <w:rPr>
          <w:b/>
        </w:rPr>
        <w:t>Output:</w:t>
      </w:r>
    </w:p>
    <w:p>
      <w:r>
        <w:t>[10 20 30 40 50]</w:t>
      </w:r>
    </w:p>
    <w:p>
      <w:r>
        <w:t xml:space="preserve"> </w:t>
      </w:r>
    </w:p>
    <w:p/>
    <w:p>
      <w:r>
        <w:rPr>
          <w:b/>
          <w:sz w:val="24"/>
        </w:rPr>
        <w:t>Q2.</w:t>
      </w:r>
    </w:p>
    <w:p>
      <w:r>
        <w:rPr>
          <w:i/>
          <w:color w:val="333333"/>
          <w:sz w:val="22"/>
        </w:rPr>
        <w:t>Create the following two-dimensional array and display it:</w:t>
      </w:r>
      <w:r>
        <w:br/>
      </w:r>
      <w:r>
        <w:rPr>
          <w:i/>
          <w:color w:val="333333"/>
          <w:sz w:val="22"/>
        </w:rPr>
        <w:t>1 2 3</w:t>
      </w:r>
      <w:r>
        <w:br/>
      </w:r>
      <w:r>
        <w:rPr>
          <w:i/>
          <w:color w:val="333333"/>
          <w:sz w:val="22"/>
        </w:rPr>
        <w:t>4 5 6</w:t>
      </w:r>
      <w:r>
        <w:br/>
      </w:r>
      <w:r>
        <w:rPr>
          <w:i/>
          <w:color w:val="333333"/>
          <w:sz w:val="22"/>
        </w:rPr>
        <w:t>7 8 9</w:t>
      </w:r>
    </w:p>
    <w:p>
      <w:r>
        <w:t xml:space="preserve"> </w:t>
      </w:r>
    </w:p>
    <w:p>
      <w:r>
        <w:rPr>
          <w:b/>
        </w:rPr>
        <w:t>Program:</w:t>
      </w:r>
    </w:p>
    <w:p>
      <w:r>
        <w:t>import numpy as np</w:t>
      </w:r>
    </w:p>
    <w:p>
      <w:r>
        <w:t xml:space="preserve"> </w:t>
      </w:r>
    </w:p>
    <w:p>
      <w:r>
        <w:t>arr2d = np.array([[1, 2, 3],</w:t>
      </w:r>
    </w:p>
    <w:p>
      <w:r>
        <w:t xml:space="preserve">                   [4, 5, 6],</w:t>
      </w:r>
    </w:p>
    <w:p>
      <w:r>
        <w:t xml:space="preserve">                   [7, 8, 9]])</w:t>
      </w:r>
    </w:p>
    <w:p>
      <w:r>
        <w:t>print(arr2d)</w:t>
      </w:r>
    </w:p>
    <w:p>
      <w:r>
        <w:t xml:space="preserve"> </w:t>
      </w:r>
    </w:p>
    <w:p>
      <w:r>
        <w:rPr>
          <w:b/>
        </w:rPr>
        <w:t>Output:</w:t>
      </w:r>
    </w:p>
    <w:p>
      <w:r>
        <w:t>[[1 2 3]</w:t>
      </w:r>
    </w:p>
    <w:p>
      <w:r>
        <w:t xml:space="preserve"> [4 5 6]</w:t>
      </w:r>
    </w:p>
    <w:p>
      <w:r>
        <w:t xml:space="preserve"> [7 8 9]]</w:t>
      </w:r>
    </w:p>
    <w:p>
      <w:r>
        <w:t xml:space="preserve"> </w:t>
      </w:r>
    </w:p>
    <w:p/>
    <w:p>
      <w:r>
        <w:rPr>
          <w:b/>
          <w:sz w:val="24"/>
        </w:rPr>
        <w:t>Q3.</w:t>
      </w:r>
    </w:p>
    <w:p>
      <w:r>
        <w:rPr>
          <w:i/>
          <w:color w:val="333333"/>
          <w:sz w:val="22"/>
        </w:rPr>
        <w:t>Create and display an array of 5 zeros using np.zeros() and an array of 5 ones using np.ones().</w:t>
      </w:r>
    </w:p>
    <w:p>
      <w:r>
        <w:t xml:space="preserve"> </w:t>
      </w:r>
    </w:p>
    <w:p>
      <w:r>
        <w:rPr>
          <w:b/>
        </w:rPr>
        <w:t>Program:</w:t>
      </w:r>
    </w:p>
    <w:p>
      <w:r>
        <w:t>import numpy as np</w:t>
      </w:r>
    </w:p>
    <w:p>
      <w:r>
        <w:t xml:space="preserve"> </w:t>
      </w:r>
    </w:p>
    <w:p>
      <w:r>
        <w:t>zeros_arr = np.zeros(5)</w:t>
      </w:r>
    </w:p>
    <w:p>
      <w:r>
        <w:t>ones_arr = np.ones(5)</w:t>
      </w:r>
    </w:p>
    <w:p>
      <w:r>
        <w:t>print("Array of zeros:", zeros_arr)</w:t>
      </w:r>
    </w:p>
    <w:p>
      <w:r>
        <w:t>print("Array of ones:", ones_arr)</w:t>
      </w:r>
    </w:p>
    <w:p>
      <w:r>
        <w:t xml:space="preserve"> </w:t>
      </w:r>
    </w:p>
    <w:p>
      <w:r>
        <w:rPr>
          <w:b/>
        </w:rPr>
        <w:t>Output:</w:t>
      </w:r>
    </w:p>
    <w:p>
      <w:r>
        <w:t>Array of zeros: [0. 0. 0. 0. 0.]</w:t>
      </w:r>
    </w:p>
    <w:p>
      <w:r>
        <w:t>Array of ones: [1. 1. 1. 1. 1.]</w:t>
      </w:r>
    </w:p>
    <w:p>
      <w:r>
        <w:t xml:space="preserve"> </w:t>
      </w:r>
    </w:p>
    <w:p/>
    <w:p>
      <w:r>
        <w:rPr>
          <w:b/>
          <w:sz w:val="24"/>
        </w:rPr>
        <w:t>Q4.</w:t>
      </w:r>
    </w:p>
    <w:p>
      <w:r>
        <w:rPr>
          <w:i/>
          <w:color w:val="333333"/>
          <w:sz w:val="22"/>
        </w:rPr>
        <w:t>Create an array containing numbers from 1 to 10 using np.arange(), and 5 equally spaced numbers between 10 and 50 using np.linspace().</w:t>
      </w:r>
    </w:p>
    <w:p>
      <w:r>
        <w:t xml:space="preserve"> </w:t>
      </w:r>
    </w:p>
    <w:p>
      <w:r>
        <w:rPr>
          <w:b/>
        </w:rPr>
        <w:t>Program:</w:t>
      </w:r>
    </w:p>
    <w:p>
      <w:r>
        <w:t>import numpy as np</w:t>
      </w:r>
    </w:p>
    <w:p>
      <w:r>
        <w:t xml:space="preserve"> </w:t>
      </w:r>
    </w:p>
    <w:p>
      <w:r>
        <w:t>arr_range = np.arange(1, 11)</w:t>
      </w:r>
    </w:p>
    <w:p>
      <w:r>
        <w:t>arr_linspace = np.linspace(10, 50, 5)</w:t>
      </w:r>
    </w:p>
    <w:p>
      <w:r>
        <w:t>print("Array using arange():", arr_range)</w:t>
      </w:r>
    </w:p>
    <w:p>
      <w:r>
        <w:t>print("Array using linspace():", arr_linspace)</w:t>
      </w:r>
    </w:p>
    <w:p>
      <w:r>
        <w:t xml:space="preserve"> </w:t>
      </w:r>
    </w:p>
    <w:p>
      <w:r>
        <w:rPr>
          <w:b/>
        </w:rPr>
        <w:t>Output:</w:t>
      </w:r>
    </w:p>
    <w:p>
      <w:r>
        <w:t>Array using arange(): [ 1  2  3  4  5  6  7  8  9 10]</w:t>
      </w:r>
    </w:p>
    <w:p>
      <w:r>
        <w:t>Array using linspace(): [10. 20. 30. 40. 50.]</w:t>
      </w:r>
    </w:p>
    <w:p>
      <w:r>
        <w:t xml:space="preserve"> </w:t>
      </w:r>
    </w:p>
    <w:p/>
    <w:p>
      <w:r>
        <w:rPr>
          <w:b/>
          <w:sz w:val="24"/>
        </w:rPr>
        <w:t>Q5.</w:t>
      </w:r>
    </w:p>
    <w:p>
      <w:r>
        <w:rPr>
          <w:i/>
          <w:color w:val="333333"/>
          <w:sz w:val="22"/>
        </w:rPr>
        <w:t>Create a 3x3 identity matrix using np.eye() and display it.</w:t>
      </w:r>
    </w:p>
    <w:p>
      <w:r>
        <w:t xml:space="preserve"> </w:t>
      </w:r>
    </w:p>
    <w:p>
      <w:r>
        <w:rPr>
          <w:b/>
        </w:rPr>
        <w:t>Program:</w:t>
      </w:r>
    </w:p>
    <w:p>
      <w:r>
        <w:t>import numpy as np</w:t>
      </w:r>
    </w:p>
    <w:p>
      <w:r>
        <w:t xml:space="preserve"> </w:t>
      </w:r>
    </w:p>
    <w:p>
      <w:r>
        <w:t>identity_matrix = np.eye(3)</w:t>
      </w:r>
    </w:p>
    <w:p>
      <w:r>
        <w:t>print(identity_matrix)</w:t>
      </w:r>
    </w:p>
    <w:p>
      <w:r>
        <w:t xml:space="preserve"> </w:t>
      </w:r>
    </w:p>
    <w:p>
      <w:r>
        <w:rPr>
          <w:b/>
        </w:rPr>
        <w:t>Output:</w:t>
      </w:r>
    </w:p>
    <w:p>
      <w:r>
        <w:t>[[1. 0. 0.]</w:t>
      </w:r>
    </w:p>
    <w:p>
      <w:r>
        <w:t xml:space="preserve"> [0. 1. 0.]</w:t>
      </w:r>
    </w:p>
    <w:p>
      <w:r>
        <w:t xml:space="preserve"> [0. 0. 1.]]</w:t>
      </w:r>
    </w:p>
    <w:p>
      <w:r>
        <w:t xml:space="preserve"> </w:t>
      </w:r>
    </w:p>
    <w:p/>
    <w:p>
      <w:r>
        <w:rPr>
          <w:b/>
          <w:sz w:val="24"/>
        </w:rPr>
        <w:t>Q6.</w:t>
      </w:r>
    </w:p>
    <w:p>
      <w:r>
        <w:rPr>
          <w:i/>
          <w:color w:val="333333"/>
          <w:sz w:val="22"/>
        </w:rPr>
        <w:t>Create the array A = np.array([[10,20,30],[40,50,60]]) and display its Shape, Size, Number of Dimensions (ndim) and Data Type (dtype).</w:t>
      </w:r>
    </w:p>
    <w:p>
      <w:r>
        <w:t xml:space="preserve"> </w:t>
      </w:r>
    </w:p>
    <w:p>
      <w:r>
        <w:rPr>
          <w:b/>
        </w:rPr>
        <w:t>Program:</w:t>
      </w:r>
    </w:p>
    <w:p>
      <w:r>
        <w:t>import numpy as np</w:t>
      </w:r>
    </w:p>
    <w:p>
      <w:r>
        <w:t xml:space="preserve"> </w:t>
      </w:r>
    </w:p>
    <w:p>
      <w:r>
        <w:t>A = np.array([[10, 20, 30],</w:t>
      </w:r>
    </w:p>
    <w:p>
      <w:r>
        <w:t xml:space="preserve">              [40, 50, 60]])</w:t>
      </w:r>
    </w:p>
    <w:p>
      <w:r>
        <w:t>print("Shape:", A.shape)</w:t>
      </w:r>
    </w:p>
    <w:p>
      <w:r>
        <w:t>print("Size:", A.size)</w:t>
      </w:r>
    </w:p>
    <w:p>
      <w:r>
        <w:t>print("Number of Dimensions:", A.ndim)</w:t>
      </w:r>
    </w:p>
    <w:p>
      <w:r>
        <w:t>print("Data Type:", A.dtype)</w:t>
      </w:r>
    </w:p>
    <w:p>
      <w:r>
        <w:t xml:space="preserve"> </w:t>
      </w:r>
    </w:p>
    <w:p>
      <w:r>
        <w:rPr>
          <w:b/>
        </w:rPr>
        <w:t>Output:</w:t>
      </w:r>
    </w:p>
    <w:p>
      <w:r>
        <w:t>Shape: (2, 3)</w:t>
      </w:r>
    </w:p>
    <w:p>
      <w:r>
        <w:t>Size: 6</w:t>
      </w:r>
    </w:p>
    <w:p>
      <w:r>
        <w:t>Number of Dimensions: 2</w:t>
      </w:r>
    </w:p>
    <w:p>
      <w:r>
        <w:t>Data Type: int64</w:t>
      </w:r>
    </w:p>
    <w:p>
      <w:r>
        <w:t xml:space="preserve"> </w:t>
      </w:r>
    </w:p>
    <w:p/>
    <w:p>
      <w:r>
        <w:rPr>
          <w:b/>
          <w:sz w:val="24"/>
        </w:rPr>
        <w:t>Q7.</w:t>
      </w:r>
    </w:p>
    <w:p>
      <w:r>
        <w:rPr>
          <w:i/>
          <w:color w:val="333333"/>
          <w:sz w:val="22"/>
        </w:rPr>
        <w:t>Create two arrays A = [10,20,30] and B = [2,4,5]. Perform and display Addition, Subtraction, Multiplication, Division.</w:t>
      </w:r>
    </w:p>
    <w:p>
      <w:r>
        <w:t xml:space="preserve"> </w:t>
      </w:r>
    </w:p>
    <w:p>
      <w:r>
        <w:rPr>
          <w:b/>
        </w:rPr>
        <w:t>Program:</w:t>
      </w:r>
    </w:p>
    <w:p>
      <w:r>
        <w:t>import numpy as np</w:t>
      </w:r>
    </w:p>
    <w:p>
      <w:r>
        <w:t xml:space="preserve"> </w:t>
      </w:r>
    </w:p>
    <w:p>
      <w:r>
        <w:t>A = np.array([10, 20, 30])</w:t>
      </w:r>
    </w:p>
    <w:p>
      <w:r>
        <w:t>B = np.array([2, 4, 5])</w:t>
      </w:r>
    </w:p>
    <w:p>
      <w:r>
        <w:t xml:space="preserve"> </w:t>
      </w:r>
    </w:p>
    <w:p>
      <w:r>
        <w:t>print("Addition:", A + B)</w:t>
      </w:r>
    </w:p>
    <w:p>
      <w:r>
        <w:t>print("Subtraction:", A - B)</w:t>
      </w:r>
    </w:p>
    <w:p>
      <w:r>
        <w:t>print("Multiplication:", A * B)</w:t>
      </w:r>
    </w:p>
    <w:p>
      <w:r>
        <w:t>print("Division:", A / B)</w:t>
      </w:r>
    </w:p>
    <w:p>
      <w:r>
        <w:t xml:space="preserve"> </w:t>
      </w:r>
    </w:p>
    <w:p>
      <w:r>
        <w:rPr>
          <w:b/>
        </w:rPr>
        <w:t>Output:</w:t>
      </w:r>
    </w:p>
    <w:p>
      <w:r>
        <w:t>Addition: [12 24 35]</w:t>
      </w:r>
    </w:p>
    <w:p>
      <w:r>
        <w:t>Subtraction: [ 8 16 25]</w:t>
      </w:r>
    </w:p>
    <w:p>
      <w:r>
        <w:t>Multiplication: [ 20  80 150]</w:t>
      </w:r>
    </w:p>
    <w:p>
      <w:r>
        <w:t>Division: [5. 5. 6.]</w:t>
      </w:r>
    </w:p>
    <w:p>
      <w:r>
        <w:t xml:space="preserve"> </w:t>
      </w:r>
    </w:p>
    <w:p/>
    <w:p>
      <w:r>
        <w:rPr>
          <w:b/>
          <w:sz w:val="24"/>
        </w:rPr>
        <w:t>Q8.</w:t>
      </w:r>
    </w:p>
    <w:p>
      <w:r>
        <w:rPr>
          <w:i/>
          <w:color w:val="333333"/>
          <w:sz w:val="22"/>
        </w:rPr>
        <w:t>Create a NumPy array containing the marks of 5 students: 65, 72, 80, 90, 78. Display the original marks, add 5 grace marks to every student, and display the updated marks.</w:t>
      </w:r>
    </w:p>
    <w:p>
      <w:r>
        <w:t xml:space="preserve"> </w:t>
      </w:r>
    </w:p>
    <w:p>
      <w:r>
        <w:rPr>
          <w:b/>
        </w:rPr>
        <w:t>Program:</w:t>
      </w:r>
    </w:p>
    <w:p>
      <w:r>
        <w:t>import numpy as np</w:t>
      </w:r>
    </w:p>
    <w:p>
      <w:r>
        <w:t xml:space="preserve"> </w:t>
      </w:r>
    </w:p>
    <w:p>
      <w:r>
        <w:t>marks = np.array([65, 72, 80, 90, 78])</w:t>
      </w:r>
    </w:p>
    <w:p>
      <w:r>
        <w:t>print("Original marks:", marks)</w:t>
      </w:r>
    </w:p>
    <w:p>
      <w:r>
        <w:t xml:space="preserve"> </w:t>
      </w:r>
    </w:p>
    <w:p>
      <w:r>
        <w:t>updated_marks = marks + 5</w:t>
      </w:r>
    </w:p>
    <w:p>
      <w:r>
        <w:t>print("Updated marks (with 5 grace marks):", updated_marks)</w:t>
      </w:r>
    </w:p>
    <w:p>
      <w:r>
        <w:t xml:space="preserve"> </w:t>
      </w:r>
    </w:p>
    <w:p>
      <w:r>
        <w:rPr>
          <w:b/>
        </w:rPr>
        <w:t>Output:</w:t>
      </w:r>
    </w:p>
    <w:p>
      <w:r>
        <w:t>Original marks: [65 72 80 90 78]</w:t>
      </w:r>
    </w:p>
    <w:p>
      <w:r>
        <w:t>Updated marks (with 5 grace marks): [70 77 85 95 83]</w:t>
      </w:r>
    </w:p>
    <w:p>
      <w:r>
        <w:t xml:space="preserve"> </w:t>
      </w:r>
    </w:p>
    <w:p/>
    <w:p>
      <w:r>
        <w:rPr>
          <w:b/>
          <w:sz w:val="24"/>
        </w:rPr>
        <w:t>Q9.</w:t>
      </w:r>
    </w:p>
    <w:p>
      <w:r>
        <w:rPr>
          <w:i/>
          <w:color w:val="333333"/>
          <w:sz w:val="22"/>
        </w:rPr>
        <w:t>Store the temperatures of 7 days in a NumPy array. Display the temperature array, Shape, Size, Number of Dimensions and Data Type.</w:t>
      </w:r>
    </w:p>
    <w:p>
      <w:r>
        <w:t xml:space="preserve"> </w:t>
      </w:r>
    </w:p>
    <w:p>
      <w:r>
        <w:rPr>
          <w:b/>
        </w:rPr>
        <w:t>Program:</w:t>
      </w:r>
    </w:p>
    <w:p>
      <w:r>
        <w:t>import numpy as np</w:t>
      </w:r>
    </w:p>
    <w:p>
      <w:r>
        <w:t xml:space="preserve"> </w:t>
      </w:r>
    </w:p>
    <w:p>
      <w:r>
        <w:t>temperatures = np.array([30.5, 32.0, 31.2, 29.8, 33.1, 30.0, 28.5])</w:t>
      </w:r>
    </w:p>
    <w:p>
      <w:r>
        <w:t>print("Temperature array:", temperatures)</w:t>
      </w:r>
    </w:p>
    <w:p>
      <w:r>
        <w:t>print("Shape:", temperatures.shape)</w:t>
      </w:r>
    </w:p>
    <w:p>
      <w:r>
        <w:t>print("Size:", temperatures.size)</w:t>
      </w:r>
    </w:p>
    <w:p>
      <w:r>
        <w:t>print("Number of Dimensions:", temperatures.ndim)</w:t>
      </w:r>
    </w:p>
    <w:p>
      <w:r>
        <w:t>print("Data Type:", temperatures.dtype)</w:t>
      </w:r>
    </w:p>
    <w:p>
      <w:r>
        <w:t xml:space="preserve"> </w:t>
      </w:r>
    </w:p>
    <w:p>
      <w:r>
        <w:rPr>
          <w:b/>
        </w:rPr>
        <w:t>Output:</w:t>
      </w:r>
    </w:p>
    <w:p>
      <w:r>
        <w:t>Temperature array: [30.5 32.  31.2 29.8 33.1 30.  28.5]</w:t>
      </w:r>
    </w:p>
    <w:p>
      <w:r>
        <w:t>Shape: (7,)</w:t>
      </w:r>
    </w:p>
    <w:p>
      <w:r>
        <w:t>Size: 7</w:t>
      </w:r>
    </w:p>
    <w:p>
      <w:r>
        <w:t>Number of Dimensions: 1</w:t>
      </w:r>
    </w:p>
    <w:p>
      <w:r>
        <w:t>Data Type: float64</w:t>
      </w:r>
    </w:p>
    <w:p>
      <w:r>
        <w:t xml:space="preserve"> </w:t>
      </w:r>
    </w:p>
    <w:p/>
    <w:p>
      <w:r>
        <w:rPr>
          <w:b/>
          <w:sz w:val="24"/>
        </w:rPr>
        <w:t>Q10.</w:t>
      </w:r>
    </w:p>
    <w:p>
      <w:r>
        <w:rPr>
          <w:i/>
          <w:color w:val="333333"/>
          <w:sz w:val="22"/>
        </w:rPr>
        <w:t>Create a 2D NumPy array containing the marks of 3 students in 3 subjects. Display the original marks, shape, size, ndim and dtype, add 5 bonus marks to every student's marks, and display the updated marks.</w:t>
      </w:r>
    </w:p>
    <w:p>
      <w:r>
        <w:t xml:space="preserve"> </w:t>
      </w:r>
    </w:p>
    <w:p>
      <w:r>
        <w:rPr>
          <w:b/>
        </w:rPr>
        <w:t>Program:</w:t>
      </w:r>
    </w:p>
    <w:p>
      <w:r>
        <w:t>import numpy as np</w:t>
      </w:r>
    </w:p>
    <w:p>
      <w:r>
        <w:t xml:space="preserve"> </w:t>
      </w:r>
    </w:p>
    <w:p>
      <w:r>
        <w:t>marks = np.array([[85, 90, 78],</w:t>
      </w:r>
    </w:p>
    <w:p>
      <w:r>
        <w:t xml:space="preserve">                   [92, 88, 95],</w:t>
      </w:r>
    </w:p>
    <w:p>
      <w:r>
        <w:t xml:space="preserve">                   [70, 65, 80]])</w:t>
      </w:r>
    </w:p>
    <w:p>
      <w:r>
        <w:t>print("Original marks:")</w:t>
      </w:r>
    </w:p>
    <w:p>
      <w:r>
        <w:t>print(marks)</w:t>
      </w:r>
    </w:p>
    <w:p>
      <w:r>
        <w:t>print("Shape:", marks.shape)</w:t>
      </w:r>
    </w:p>
    <w:p>
      <w:r>
        <w:t>print("Size:", marks.size)</w:t>
      </w:r>
    </w:p>
    <w:p>
      <w:r>
        <w:t>print("Number of Dimensions:", marks.ndim)</w:t>
      </w:r>
    </w:p>
    <w:p>
      <w:r>
        <w:t>print("Data Type:", marks.dtype)</w:t>
      </w:r>
    </w:p>
    <w:p>
      <w:r>
        <w:t xml:space="preserve"> </w:t>
      </w:r>
    </w:p>
    <w:p>
      <w:r>
        <w:t>updated_marks = marks + 5</w:t>
      </w:r>
    </w:p>
    <w:p>
      <w:r>
        <w:t>print("Updated marks (with 5 bonus marks):")</w:t>
      </w:r>
    </w:p>
    <w:p>
      <w:r>
        <w:t>print(updated_marks)</w:t>
      </w:r>
    </w:p>
    <w:p>
      <w:r>
        <w:t xml:space="preserve"> </w:t>
      </w:r>
    </w:p>
    <w:p>
      <w:r>
        <w:rPr>
          <w:b/>
        </w:rPr>
        <w:t>Output:</w:t>
      </w:r>
    </w:p>
    <w:p>
      <w:r>
        <w:t>Original marks:</w:t>
      </w:r>
    </w:p>
    <w:p>
      <w:r>
        <w:t>[[85 90 78]</w:t>
      </w:r>
    </w:p>
    <w:p>
      <w:r>
        <w:t xml:space="preserve"> [92 88 95]</w:t>
      </w:r>
    </w:p>
    <w:p>
      <w:r>
        <w:t xml:space="preserve"> [70 65 80]]</w:t>
      </w:r>
    </w:p>
    <w:p>
      <w:r>
        <w:t>Shape: (3, 3)</w:t>
      </w:r>
    </w:p>
    <w:p>
      <w:r>
        <w:t>Size: 9</w:t>
      </w:r>
    </w:p>
    <w:p>
      <w:r>
        <w:t>Number of Dimensions: 2</w:t>
      </w:r>
    </w:p>
    <w:p>
      <w:r>
        <w:t>Data Type: int64</w:t>
      </w:r>
    </w:p>
    <w:p>
      <w:r>
        <w:t>Updated marks (with 5 bonus marks):</w:t>
      </w:r>
    </w:p>
    <w:p>
      <w:r>
        <w:t>[[ 90  95  83]</w:t>
      </w:r>
    </w:p>
    <w:p>
      <w:r>
        <w:t xml:space="preserve"> [ 97  93 100]</w:t>
      </w:r>
    </w:p>
    <w:p>
      <w:r>
        <w:t xml:space="preserve"> [ 75  70  85]]</w:t>
      </w:r>
    </w:p>
    <w:p>
      <w:r>
        <w:t xml:space="preserve"> </w:t>
      </w:r>
    </w:p>
    <w:p/>
    <w:p>
      <w:r>
        <w:rPr>
          <w:b/>
          <w:sz w:val="24"/>
        </w:rPr>
        <w:t>Q11.</w:t>
      </w:r>
    </w:p>
    <w:p>
      <w:r>
        <w:rPr>
          <w:i/>
          <w:color w:val="333333"/>
          <w:sz w:val="22"/>
        </w:rPr>
        <w:t>Mini Project - A shop has 3 branches, and each branch records sales for 4 days. Create a 2D NumPy array. Display the sales data, shape, size, ndim, dtype; increase all sales values by Rs.500; multiply all sales values by 2; display the updated sales arrays.</w:t>
      </w:r>
    </w:p>
    <w:p>
      <w:r>
        <w:t xml:space="preserve"> </w:t>
      </w:r>
    </w:p>
    <w:p>
      <w:r>
        <w:rPr>
          <w:b/>
        </w:rPr>
        <w:t>Program:</w:t>
      </w:r>
    </w:p>
    <w:p>
      <w:r>
        <w:t>import numpy as np</w:t>
      </w:r>
    </w:p>
    <w:p>
      <w:r>
        <w:t xml:space="preserve"> </w:t>
      </w:r>
    </w:p>
    <w:p>
      <w:r>
        <w:t>sales = np.array([[5000, 5500, 6000, 4800],</w:t>
      </w:r>
    </w:p>
    <w:p>
      <w:r>
        <w:t xml:space="preserve">                   [7000, 6800, 7200, 7100],</w:t>
      </w:r>
    </w:p>
    <w:p>
      <w:r>
        <w:t xml:space="preserve">                   [4500, 4700, 4900, 5000]])</w:t>
      </w:r>
    </w:p>
    <w:p>
      <w:r>
        <w:t>print("Sales data:")</w:t>
      </w:r>
    </w:p>
    <w:p>
      <w:r>
        <w:t>print(sales)</w:t>
      </w:r>
    </w:p>
    <w:p>
      <w:r>
        <w:t>print("Shape:", sales.shape)</w:t>
      </w:r>
    </w:p>
    <w:p>
      <w:r>
        <w:t>print("Size:", sales.size)</w:t>
      </w:r>
    </w:p>
    <w:p>
      <w:r>
        <w:t>print("Number of Dimensions:", sales.ndim)</w:t>
      </w:r>
    </w:p>
    <w:p>
      <w:r>
        <w:t>print("Data Type:", sales.dtype)</w:t>
      </w:r>
    </w:p>
    <w:p>
      <w:r>
        <w:t xml:space="preserve"> </w:t>
      </w:r>
    </w:p>
    <w:p>
      <w:r>
        <w:t>sales_plus_500 = sales + 500</w:t>
      </w:r>
    </w:p>
    <w:p>
      <w:r>
        <w:t>print("Sales after increasing by Rs.500:")</w:t>
      </w:r>
    </w:p>
    <w:p>
      <w:r>
        <w:t>print(sales_plus_500)</w:t>
      </w:r>
    </w:p>
    <w:p>
      <w:r>
        <w:t xml:space="preserve"> </w:t>
      </w:r>
    </w:p>
    <w:p>
      <w:r>
        <w:t>sales_doubled = sales_plus_500 * 2</w:t>
      </w:r>
    </w:p>
    <w:p>
      <w:r>
        <w:t>print("Sales after multiplying by 2:")</w:t>
      </w:r>
    </w:p>
    <w:p>
      <w:r>
        <w:t>print(sales_doubled)</w:t>
      </w:r>
    </w:p>
    <w:p>
      <w:r>
        <w:t xml:space="preserve"> </w:t>
      </w:r>
    </w:p>
    <w:p>
      <w:r>
        <w:rPr>
          <w:b/>
        </w:rPr>
        <w:t>Output:</w:t>
      </w:r>
    </w:p>
    <w:p>
      <w:r>
        <w:t>Sales data:</w:t>
      </w:r>
    </w:p>
    <w:p>
      <w:r>
        <w:t>[[5000 5500 6000 4800]</w:t>
      </w:r>
    </w:p>
    <w:p>
      <w:r>
        <w:t xml:space="preserve"> [7000 6800 7200 7100]</w:t>
      </w:r>
    </w:p>
    <w:p>
      <w:r>
        <w:t xml:space="preserve"> [4500 4700 4900 5000]]</w:t>
      </w:r>
    </w:p>
    <w:p>
      <w:r>
        <w:t>Shape: (3, 4)</w:t>
      </w:r>
    </w:p>
    <w:p>
      <w:r>
        <w:t>Size: 12</w:t>
      </w:r>
    </w:p>
    <w:p>
      <w:r>
        <w:t>Number of Dimensions: 2</w:t>
      </w:r>
    </w:p>
    <w:p>
      <w:r>
        <w:t>Data Type: int64</w:t>
      </w:r>
    </w:p>
    <w:p>
      <w:r>
        <w:t>Sales after increasing by Rs.500:</w:t>
      </w:r>
    </w:p>
    <w:p>
      <w:r>
        <w:t>[[5500 6000 6500 5300]</w:t>
      </w:r>
    </w:p>
    <w:p>
      <w:r>
        <w:t xml:space="preserve"> [7500 7300 7700 7600]</w:t>
      </w:r>
    </w:p>
    <w:p>
      <w:r>
        <w:t xml:space="preserve"> [5000 5200 5400 5500]]</w:t>
      </w:r>
    </w:p>
    <w:p>
      <w:r>
        <w:t>Sales after multiplying by 2:</w:t>
      </w:r>
    </w:p>
    <w:p>
      <w:r>
        <w:t>[[11000 12000 13000 10600]</w:t>
      </w:r>
    </w:p>
    <w:p>
      <w:r>
        <w:t xml:space="preserve"> [15000 14600 15400 15200]</w:t>
      </w:r>
    </w:p>
    <w:p>
      <w:r>
        <w:t xml:space="preserve"> [10000 10400 10800 11000]]</w:t>
      </w:r>
    </w:p>
    <w:p>
      <w:r>
        <w:t xml:space="preserve"> </w:t>
      </w:r>
    </w:p>
    <w:p/>
    <w:p>
      <w:r>
        <w:br w:type="page"/>
      </w:r>
    </w:p>
    <w:p>
      <w:pPr>
        <w:jc w:val="center"/>
      </w:pPr>
      <w:r>
        <w:rPr>
          <w:b/>
          <w:sz w:val="40"/>
        </w:rPr>
        <w:t>Practical 3 - Pandas / DataFrames</w:t>
      </w:r>
    </w:p>
    <w:p/>
    <w:p>
      <w:r>
        <w:rPr>
          <w:b/>
          <w:sz w:val="24"/>
        </w:rPr>
        <w:t>Q1.</w:t>
      </w:r>
    </w:p>
    <w:p>
      <w:r>
        <w:rPr>
          <w:i/>
          <w:color w:val="333333"/>
          <w:sz w:val="22"/>
        </w:rPr>
        <w:t>Write a Python program using Pandas to create a DataFrame containing Name, Age, Marks, and City. Display the complete DataFrame.</w:t>
      </w:r>
    </w:p>
    <w:p>
      <w:r/>
    </w:p>
    <w:p>
      <w:r>
        <w:rPr>
          <w:b/>
        </w:rPr>
        <w:t>Program:</w:t>
      </w:r>
    </w:p>
    <w:p>
      <w:r>
        <w:t>import pandas as pd</w:t>
      </w:r>
    </w:p>
    <w:p>
      <w:r>
        <w:t>data = {</w:t>
      </w:r>
    </w:p>
    <w:p>
      <w:r>
        <w:t xml:space="preserve">    'Sr. No': [1, 2, 3, 4, 5, 6],</w:t>
      </w:r>
    </w:p>
    <w:p>
      <w:r>
        <w:t xml:space="preserve">    'Name': ['Amit', 'Priya', 'Rahul', 'Sneha', 'Vikas', 'Neha'],</w:t>
      </w:r>
    </w:p>
    <w:p>
      <w:r>
        <w:t xml:space="preserve">    'Age': [20, 21, 19, 22, 20, 21],</w:t>
      </w:r>
    </w:p>
    <w:p>
      <w:r>
        <w:t xml:space="preserve">    'Marks': [85, 90, 78, 95, 88, 76],</w:t>
      </w:r>
    </w:p>
    <w:p>
      <w:r>
        <w:t xml:space="preserve">    'City': ['Pune', 'Mumbai', 'Pune', 'Nashik', 'Mumbai', 'Pune']</w:t>
      </w:r>
    </w:p>
    <w:p>
      <w:r>
        <w:t>}</w:t>
      </w:r>
    </w:p>
    <w:p>
      <w:r>
        <w:t>df1 = pd.DataFrame(data)</w:t>
      </w:r>
    </w:p>
    <w:p>
      <w:r>
        <w:t>df1.set_index('Sr. No', inplace=True)</w:t>
      </w:r>
    </w:p>
    <w:p>
      <w:r>
        <w:t>print(df1)</w:t>
      </w:r>
    </w:p>
    <w:p>
      <w:r/>
    </w:p>
    <w:p>
      <w:r>
        <w:rPr>
          <w:b/>
        </w:rPr>
        <w:t>Output:</w:t>
      </w:r>
    </w:p>
    <w:p>
      <w:r>
        <w:t xml:space="preserve">         Name  Age  Marks    City</w:t>
      </w:r>
    </w:p>
    <w:p>
      <w:r>
        <w:t>Sr. No</w:t>
      </w:r>
    </w:p>
    <w:p>
      <w:r>
        <w:t>1        Amit   20     85    Pune</w:t>
      </w:r>
    </w:p>
    <w:p>
      <w:r>
        <w:t>2       Priya   21     90  Mumbai</w:t>
      </w:r>
    </w:p>
    <w:p>
      <w:r>
        <w:t>3       Rahul   19     78    Pune</w:t>
      </w:r>
    </w:p>
    <w:p>
      <w:r>
        <w:t>4       Sneha   22     95  Nashik</w:t>
      </w:r>
    </w:p>
    <w:p>
      <w:r>
        <w:t>5       Vikas   20     88  Mumbai</w:t>
      </w:r>
    </w:p>
    <w:p>
      <w:r>
        <w:t>6        Neha   21     76    Pune</w:t>
      </w:r>
    </w:p>
    <w:p/>
    <w:p>
      <w:r>
        <w:rPr>
          <w:b/>
          <w:sz w:val="24"/>
        </w:rPr>
        <w:t>Q2.</w:t>
      </w:r>
    </w:p>
    <w:p>
      <w:r>
        <w:rPr>
          <w:i/>
          <w:color w:val="333333"/>
          <w:sz w:val="22"/>
        </w:rPr>
        <w:t>Write a Python program to read a file named worldcities.csv and display its contents.</w:t>
      </w:r>
    </w:p>
    <w:p>
      <w:r/>
    </w:p>
    <w:p>
      <w:r>
        <w:rPr>
          <w:b/>
        </w:rPr>
        <w:t>Program:</w:t>
      </w:r>
    </w:p>
    <w:p>
      <w:r>
        <w:t>import pandas as pd</w:t>
      </w:r>
    </w:p>
    <w:p>
      <w:r>
        <w:t>df = pd.read_csv("worldcities.csv")</w:t>
      </w:r>
    </w:p>
    <w:p>
      <w:r>
        <w:t>print(df)</w:t>
      </w:r>
    </w:p>
    <w:p>
      <w:r/>
    </w:p>
    <w:p>
      <w:r>
        <w:rPr>
          <w:b/>
        </w:rPr>
        <w:t>Output:</w:t>
      </w:r>
    </w:p>
    <w:p>
      <w:r>
        <w:t xml:space="preserve">              city   city_ascii      lat  ...  capital  population          id</w:t>
      </w:r>
    </w:p>
    <w:p>
      <w:r>
        <w:t>0            Tokyo        Tokyo  35.6897  ...  primary  37977000.0  1392685764</w:t>
      </w:r>
    </w:p>
    <w:p>
      <w:r>
        <w:t>1          Jakarta      Jakarta  -6.2146  ...  primary  34540000.0  1360771077</w:t>
      </w:r>
    </w:p>
    <w:p>
      <w:r>
        <w:t>2            Delhi        Delhi  28.6600  ...    admin  29617000.0  1356872604</w:t>
      </w:r>
    </w:p>
    <w:p>
      <w:r>
        <w:t>3           Mumbai       Mumbai  18.9667  ...    admin  23355000.0  1356226629</w:t>
      </w:r>
    </w:p>
    <w:p>
      <w:r>
        <w:t>4           Manila       Manila  14.5958  ...  primary  23088000.0  1608618140</w:t>
      </w:r>
    </w:p>
    <w:p>
      <w:r>
        <w:t>...            ...          ...      ...  ...      ...         ...         ...</w:t>
      </w:r>
    </w:p>
    <w:p>
      <w:r>
        <w:t>26564         Nord         Nord  81.7166  ...      NaN        10.0  1304217709</w:t>
      </w:r>
    </w:p>
    <w:p>
      <w:r>
        <w:t>26565  Timmiarmiut  Timmiarmiut  62.5333  ...      NaN        10.0  1304206491</w:t>
      </w:r>
    </w:p>
    <w:p>
      <w:r>
        <w:t>26566  Cheremoshna  Cheremoshna  51.3894  ...      NaN         0.0  1804043438</w:t>
      </w:r>
    </w:p>
    <w:p>
      <w:r>
        <w:t>26567    Ambarchik    Ambarchik  69.6510  ...      NaN         0.0  1643739159</w:t>
      </w:r>
    </w:p>
    <w:p>
      <w:r>
        <w:t>26568      Nordvik      Nordvik  74.0165  ...      NaN         0.0  1643587468</w:t>
      </w:r>
    </w:p>
    <w:p>
      <w:r>
        <w:t xml:space="preserve"> </w:t>
      </w:r>
    </w:p>
    <w:p>
      <w:r>
        <w:t>[26569 rows x 11 columns]</w:t>
      </w:r>
    </w:p>
    <w:p>
      <w:r/>
    </w:p>
    <w:p/>
    <w:p>
      <w:r>
        <w:rPr>
          <w:b/>
          <w:sz w:val="24"/>
        </w:rPr>
        <w:t>Q3.</w:t>
      </w:r>
    </w:p>
    <w:p>
      <w:r>
        <w:rPr>
          <w:i/>
          <w:color w:val="333333"/>
          <w:sz w:val="22"/>
        </w:rPr>
        <w:t>Write a program to display the statistical summary of the City column.</w:t>
      </w:r>
    </w:p>
    <w:p>
      <w:r/>
    </w:p>
    <w:p>
      <w:r>
        <w:rPr>
          <w:b/>
        </w:rPr>
        <w:t>Program:</w:t>
      </w:r>
    </w:p>
    <w:p>
      <w:r>
        <w:t>import pandas as pd</w:t>
      </w:r>
    </w:p>
    <w:p>
      <w:r>
        <w:t>df = pd.read_csv("worldcities.csv")</w:t>
      </w:r>
    </w:p>
    <w:p>
      <w:r>
        <w:t>print(df["city"].describe())</w:t>
      </w:r>
    </w:p>
    <w:p>
      <w:r/>
    </w:p>
    <w:p>
      <w:r>
        <w:rPr>
          <w:b/>
        </w:rPr>
        <w:t>Output:</w:t>
      </w:r>
    </w:p>
    <w:p>
      <w:r>
        <w:t>count        26569</w:t>
      </w:r>
    </w:p>
    <w:p>
      <w:r>
        <w:t>unique       23927</w:t>
      </w:r>
    </w:p>
    <w:p>
      <w:r>
        <w:t>top       Richmond</w:t>
      </w:r>
    </w:p>
    <w:p>
      <w:r>
        <w:t>freq            14</w:t>
      </w:r>
    </w:p>
    <w:p>
      <w:r>
        <w:t>Name: city, dtype: object</w:t>
      </w:r>
    </w:p>
    <w:p>
      <w:r/>
    </w:p>
    <w:p/>
    <w:p>
      <w:r>
        <w:rPr>
          <w:b/>
          <w:sz w:val="24"/>
        </w:rPr>
        <w:t>Q4.</w:t>
      </w:r>
    </w:p>
    <w:p>
      <w:r>
        <w:rPr>
          <w:i/>
          <w:color w:val="333333"/>
          <w:sz w:val="22"/>
        </w:rPr>
        <w:t>Write a program to display only the City and Country columns from the DataFrame.</w:t>
      </w:r>
    </w:p>
    <w:p>
      <w:r/>
    </w:p>
    <w:p>
      <w:r>
        <w:rPr>
          <w:b/>
        </w:rPr>
        <w:t>Program:</w:t>
      </w:r>
    </w:p>
    <w:p>
      <w:r>
        <w:t>import pandas as pd</w:t>
      </w:r>
    </w:p>
    <w:p>
      <w:r>
        <w:t>df = pd.read_csv("worldcities.csv")</w:t>
      </w:r>
    </w:p>
    <w:p>
      <w:r>
        <w:t>print(df[["city", "country"]])</w:t>
      </w:r>
    </w:p>
    <w:p>
      <w:r/>
    </w:p>
    <w:p>
      <w:r>
        <w:rPr>
          <w:b/>
        </w:rPr>
        <w:t>Output:</w:t>
      </w:r>
    </w:p>
    <w:p>
      <w:r>
        <w:t xml:space="preserve">              city      country</w:t>
      </w:r>
    </w:p>
    <w:p>
      <w:r>
        <w:t>0            Tokyo        Japan</w:t>
      </w:r>
    </w:p>
    <w:p>
      <w:r>
        <w:t>1          Jakarta    Indonesia</w:t>
      </w:r>
    </w:p>
    <w:p>
      <w:r>
        <w:t>2            Delhi        India</w:t>
      </w:r>
    </w:p>
    <w:p>
      <w:r>
        <w:t>3           Mumbai        India</w:t>
      </w:r>
    </w:p>
    <w:p>
      <w:r>
        <w:t>4           Manila  Philippines</w:t>
      </w:r>
    </w:p>
    <w:p>
      <w:r>
        <w:t>...            ...          ...</w:t>
      </w:r>
    </w:p>
    <w:p>
      <w:r>
        <w:t>26564         Nord    Greenland</w:t>
      </w:r>
    </w:p>
    <w:p>
      <w:r>
        <w:t>26565  Timmiarmiut    Greenland</w:t>
      </w:r>
    </w:p>
    <w:p>
      <w:r>
        <w:t>26566  Cheremoshna      Ukraine</w:t>
      </w:r>
    </w:p>
    <w:p>
      <w:r>
        <w:t>26567    Ambarchik       Russia</w:t>
      </w:r>
    </w:p>
    <w:p>
      <w:r>
        <w:t>26568      Nordvik       Russia</w:t>
      </w:r>
    </w:p>
    <w:p>
      <w:r>
        <w:t xml:space="preserve"> </w:t>
      </w:r>
    </w:p>
    <w:p>
      <w:r>
        <w:t>[26569 rows x 2 columns]</w:t>
      </w:r>
    </w:p>
    <w:p>
      <w:r/>
    </w:p>
    <w:p/>
    <w:p>
      <w:r>
        <w:rPr>
          <w:b/>
          <w:sz w:val="24"/>
        </w:rPr>
        <w:t>Q5.</w:t>
      </w:r>
    </w:p>
    <w:p>
      <w:r>
        <w:rPr>
          <w:i/>
          <w:color w:val="333333"/>
          <w:sz w:val="22"/>
        </w:rPr>
        <w:t>Write a program to display the first 50 rows of the DataFrame using slicing.</w:t>
      </w:r>
    </w:p>
    <w:p>
      <w:r/>
    </w:p>
    <w:p>
      <w:r>
        <w:rPr>
          <w:b/>
        </w:rPr>
        <w:t>Program:</w:t>
      </w:r>
    </w:p>
    <w:p>
      <w:r>
        <w:t>import pandas as pd</w:t>
      </w:r>
    </w:p>
    <w:p>
      <w:r>
        <w:t>df = pd.read_csv("worldcities.csv")</w:t>
      </w:r>
    </w:p>
    <w:p>
      <w:r>
        <w:t>print(df[:50])</w:t>
      </w:r>
    </w:p>
    <w:p>
      <w:r/>
    </w:p>
    <w:p>
      <w:r>
        <w:rPr>
          <w:b/>
        </w:rPr>
        <w:t>Output:</w:t>
      </w:r>
    </w:p>
    <w:p>
      <w:r>
        <w:t xml:space="preserve">                city        city_ascii  ...  population          id</w:t>
      </w:r>
    </w:p>
    <w:p>
      <w:r>
        <w:t>0              Tokyo             Tokyo  ...  37977000.0  1392685764</w:t>
      </w:r>
    </w:p>
    <w:p>
      <w:r>
        <w:t>1            Jakarta           Jakarta  ...  34540000.0  1360771077</w:t>
      </w:r>
    </w:p>
    <w:p>
      <w:r>
        <w:t>2              Delhi             Delhi  ...  29617000.0  1356872604</w:t>
      </w:r>
    </w:p>
    <w:p>
      <w:r>
        <w:t>3             Mumbai            Mumbai  ...  23355000.0  1356226629</w:t>
      </w:r>
    </w:p>
    <w:p>
      <w:r>
        <w:t>4             Manila            Manila  ...  23088000.0  1608618140</w:t>
      </w:r>
    </w:p>
    <w:p>
      <w:r>
        <w:t>5           Shanghai          Shanghai  ...  22120000.0  1156073548</w:t>
      </w:r>
    </w:p>
    <w:p>
      <w:r>
        <w:t>6          São Paulo         Sao Paulo  ...  22046000.0  1076532519</w:t>
      </w:r>
    </w:p>
    <w:p>
      <w:r>
        <w:t>7              Seoul             Seoul  ...  21794000.0  1410836482</w:t>
      </w:r>
    </w:p>
    <w:p>
      <w:r>
        <w:t>8        Mexico City       Mexico City  ...  20996000.0  1484247881</w:t>
      </w:r>
    </w:p>
    <w:p>
      <w:r>
        <w:t>9          Guangzhou         Guangzhou  ...  20902000.0  1156237133</w:t>
      </w:r>
    </w:p>
    <w:p>
      <w:r>
        <w:t>10           Beijing           Beijing  ...  19433000.0  1156228865</w:t>
      </w:r>
    </w:p>
    <w:p>
      <w:r>
        <w:t>11             Cairo             Cairo  ...  19372000.0  1818253931</w:t>
      </w:r>
    </w:p>
    <w:p>
      <w:r>
        <w:t>12          New York          New York  ...  18713220.0  1840034016</w:t>
      </w:r>
    </w:p>
    <w:p>
      <w:r>
        <w:t>13           Kolkāta           Kolkata  ...  17560000.0  1356060520</w:t>
      </w:r>
    </w:p>
    <w:p>
      <w:r>
        <w:t>14            Moscow            Moscow  ...  17125000.0  1643318494</w:t>
      </w:r>
    </w:p>
    <w:p>
      <w:r>
        <w:t>15           Bangkok           Bangkok  ...  17066000.0  1764068610</w:t>
      </w:r>
    </w:p>
    <w:p>
      <w:r>
        <w:t>16      Buenos Aires      Buenos Aires  ...  16157000.0  1032717330</w:t>
      </w:r>
    </w:p>
    <w:p>
      <w:r>
        <w:t>17          Shenzhen          Shenzhen  ...  15929000.0  1156158707</w:t>
      </w:r>
    </w:p>
    <w:p>
      <w:r>
        <w:t>18             Dhaka             Dhaka  ...  15443000.0  1050529279</w:t>
      </w:r>
    </w:p>
    <w:p>
      <w:r>
        <w:t>19             Lagos             Lagos  ...  15279000.0  1566593751</w:t>
      </w:r>
    </w:p>
    <w:p>
      <w:r>
        <w:t>20          Istanbul          Istanbul  ...  15154000.0  1792756324</w:t>
      </w:r>
    </w:p>
    <w:p>
      <w:r>
        <w:t>21             Ōsaka             Osaka  ...  14977000.0  1392419823</w:t>
      </w:r>
    </w:p>
    <w:p>
      <w:r>
        <w:t>22           Karachi           Karachi  ...  14835000.0  1586129469</w:t>
      </w:r>
    </w:p>
    <w:p>
      <w:r>
        <w:t>23         Bangalore         Bangalore  ...  13707000.0  1356410365</w:t>
      </w:r>
    </w:p>
    <w:p>
      <w:r>
        <w:t>24            Tehran            Tehran  ...  13633000.0  1364305026</w:t>
      </w:r>
    </w:p>
    <w:p>
      <w:r>
        <w:t>25          Kinshasa          Kinshasa  ...  13528000.0  1180000363</w:t>
      </w:r>
    </w:p>
    <w:p>
      <w:r>
        <w:t>26  Ho Chi Minh City  Ho Chi Minh City  ...  13312000.0  1704774326</w:t>
      </w:r>
    </w:p>
    <w:p>
      <w:r>
        <w:t>27       Los Angeles       Los Angeles  ...  12750807.0  1840020491</w:t>
      </w:r>
    </w:p>
    <w:p>
      <w:r>
        <w:t>28    Rio de Janeiro    Rio de Janeiro  ...  12272000.0  1076887657</w:t>
      </w:r>
    </w:p>
    <w:p>
      <w:r>
        <w:t>29           Nanyang           Nanyang  ...  12010000.0  1156192287</w:t>
      </w:r>
    </w:p>
    <w:p>
      <w:r>
        <w:t>30           Chennai           Chennai  ...  11324000.0  1356374944</w:t>
      </w:r>
    </w:p>
    <w:p>
      <w:r>
        <w:t>31           Chengdu           Chengdu  ...  11309000.0  1156421555</w:t>
      </w:r>
    </w:p>
    <w:p>
      <w:r>
        <w:t>32            Lahore            Lahore  ...  11021000.0  1586801463</w:t>
      </w:r>
    </w:p>
    <w:p>
      <w:r>
        <w:t>33             Paris             Paris  ...  11020000.0  1250015082</w:t>
      </w:r>
    </w:p>
    <w:p>
      <w:r>
        <w:t>34            London            London  ...  10979000.0  1826645935</w:t>
      </w:r>
    </w:p>
    <w:p>
      <w:r>
        <w:t>35             Linyi             Linyi  ...  10820000.0  1156086320</w:t>
      </w:r>
    </w:p>
    <w:p>
      <w:r>
        <w:t>36           Tianjin           Tianjin  ...  10800000.0  1156174046</w:t>
      </w:r>
    </w:p>
    <w:p>
      <w:r>
        <w:t>37      Shijiazhuang      Shijiazhuang  ...  10784600.0  1156217541</w:t>
      </w:r>
    </w:p>
    <w:p>
      <w:r>
        <w:t>38           Baoding           Baoding  ...  10700000.0  1156256829</w:t>
      </w:r>
    </w:p>
    <w:p>
      <w:r>
        <w:t>39           Zhoukou           Zhoukou  ...   9901000.0  1156272098</w:t>
      </w:r>
    </w:p>
    <w:p>
      <w:r>
        <w:t>40              Lima              Lima  ...   9848000.0  1604728603</w:t>
      </w:r>
    </w:p>
    <w:p>
      <w:r>
        <w:t>41         Hyderābād         Hyderabad  ...   9746000.0  1356871768</w:t>
      </w:r>
    </w:p>
    <w:p>
      <w:r>
        <w:t>42            Bogotá            Bogota  ...   9464000.0  1170483426</w:t>
      </w:r>
    </w:p>
    <w:p>
      <w:r>
        <w:t>43           Weifang           Weifang  ...   9373000.0  1156912965</w:t>
      </w:r>
    </w:p>
    <w:p>
      <w:r>
        <w:t>44            Nagoya            Nagoya  ...   9113000.0  1392407472</w:t>
      </w:r>
    </w:p>
    <w:p>
      <w:r>
        <w:t>45             Wuhan             Wuhan  ...   8962000.0  1156117184</w:t>
      </w:r>
    </w:p>
    <w:p>
      <w:r>
        <w:t>46              Heze              Heze  ...   8750000.0  1156225008</w:t>
      </w:r>
    </w:p>
    <w:p>
      <w:r>
        <w:t>47           Ganzhou           Ganzhou  ...   8677600.0  1156832475</w:t>
      </w:r>
    </w:p>
    <w:p>
      <w:r>
        <w:t>48          Tongshan          Tongshan  ...   8669000.0  1156241678</w:t>
      </w:r>
    </w:p>
    <w:p>
      <w:r>
        <w:t>49           Chicago           Chicago  ...   8604203.0  1840000494</w:t>
      </w:r>
    </w:p>
    <w:p>
      <w:r>
        <w:t xml:space="preserve"> </w:t>
      </w:r>
    </w:p>
    <w:p>
      <w:r>
        <w:t>[50 rows x 11 columns]</w:t>
      </w:r>
    </w:p>
    <w:p>
      <w:r/>
    </w:p>
    <w:p/>
    <w:p>
      <w:r>
        <w:rPr>
          <w:b/>
          <w:sz w:val="24"/>
        </w:rPr>
        <w:t>Q6.</w:t>
      </w:r>
    </w:p>
    <w:p>
      <w:r>
        <w:rPr>
          <w:i/>
          <w:color w:val="333333"/>
          <w:sz w:val="22"/>
        </w:rPr>
        <w:t>Write a program to display the details of the City at index position 390.</w:t>
      </w:r>
    </w:p>
    <w:p>
      <w:r/>
    </w:p>
    <w:p>
      <w:r>
        <w:rPr>
          <w:b/>
        </w:rPr>
        <w:t>Program:</w:t>
      </w:r>
    </w:p>
    <w:p>
      <w:r>
        <w:t>import pandas as pd</w:t>
      </w:r>
    </w:p>
    <w:p>
      <w:r>
        <w:t>df = pd.read_csv("worldcities.csv")</w:t>
      </w:r>
    </w:p>
    <w:p>
      <w:r>
        <w:t>print(df.iloc[390])</w:t>
      </w:r>
    </w:p>
    <w:p>
      <w:r/>
    </w:p>
    <w:p>
      <w:r>
        <w:rPr>
          <w:b/>
        </w:rPr>
        <w:t>Output:</w:t>
      </w:r>
    </w:p>
    <w:p>
      <w:r>
        <w:t>city           Şanlıurfa</w:t>
      </w:r>
    </w:p>
    <w:p>
      <w:r>
        <w:t>city_ascii     Sanliurfa</w:t>
      </w:r>
    </w:p>
    <w:p>
      <w:r>
        <w:t>lat              37.1583</w:t>
      </w:r>
    </w:p>
    <w:p>
      <w:r>
        <w:t>lng              38.7917</w:t>
      </w:r>
    </w:p>
    <w:p>
      <w:r>
        <w:t>country           Turkey</w:t>
      </w:r>
    </w:p>
    <w:p>
      <w:r>
        <w:t>iso2                  TR</w:t>
      </w:r>
    </w:p>
    <w:p>
      <w:r>
        <w:t>iso3                 TUR</w:t>
      </w:r>
    </w:p>
    <w:p>
      <w:r>
        <w:t>admin_name     Şanlıurfa</w:t>
      </w:r>
    </w:p>
    <w:p>
      <w:r>
        <w:t>capital            admin</w:t>
      </w:r>
    </w:p>
    <w:p>
      <w:r>
        <w:t>population     1985753.0</w:t>
      </w:r>
    </w:p>
    <w:p>
      <w:r>
        <w:t>id            1792937570</w:t>
      </w:r>
    </w:p>
    <w:p>
      <w:r>
        <w:t>Name: 390, dtype: object</w:t>
      </w:r>
    </w:p>
    <w:p>
      <w:r/>
    </w:p>
    <w:p/>
    <w:p>
      <w:r>
        <w:rPr>
          <w:b/>
          <w:sz w:val="24"/>
        </w:rPr>
        <w:t>Q7.</w:t>
      </w:r>
    </w:p>
    <w:p>
      <w:r>
        <w:rPr>
          <w:i/>
          <w:color w:val="333333"/>
          <w:sz w:val="22"/>
        </w:rPr>
        <w:t>Write a program to sort the DataFrame according to Population in descending order.</w:t>
      </w:r>
    </w:p>
    <w:p>
      <w:r/>
    </w:p>
    <w:p>
      <w:r>
        <w:rPr>
          <w:b/>
        </w:rPr>
        <w:t>Program:</w:t>
      </w:r>
    </w:p>
    <w:p>
      <w:r>
        <w:t>import pandas as pd</w:t>
      </w:r>
    </w:p>
    <w:p>
      <w:r>
        <w:t>df = pd.read_csv("worldcities.csv")</w:t>
      </w:r>
    </w:p>
    <w:p>
      <w:r>
        <w:t>df = df.dropna(subset=["population"])</w:t>
      </w:r>
    </w:p>
    <w:p>
      <w:r>
        <w:t>df_sorted = df.sort_values("population", ascending=False)</w:t>
      </w:r>
    </w:p>
    <w:p>
      <w:r>
        <w:t>print(df_sorted)</w:t>
      </w:r>
    </w:p>
    <w:p>
      <w:r/>
    </w:p>
    <w:p>
      <w:r>
        <w:rPr>
          <w:b/>
        </w:rPr>
        <w:t>Output:</w:t>
      </w:r>
    </w:p>
    <w:p>
      <w:r>
        <w:t xml:space="preserve">              city   city_ascii      lat  ...  capital  population          id</w:t>
      </w:r>
    </w:p>
    <w:p>
      <w:r>
        <w:t>0            Tokyo        Tokyo  35.6897  ...  primary  37977000.0  1392685764</w:t>
      </w:r>
    </w:p>
    <w:p>
      <w:r>
        <w:t>1          Jakarta      Jakarta  -6.2146  ...  primary  34540000.0  1360771077</w:t>
      </w:r>
    </w:p>
    <w:p>
      <w:r>
        <w:t>2            Delhi        Delhi  28.6600  ...    admin  29617000.0  1356872604</w:t>
      </w:r>
    </w:p>
    <w:p>
      <w:r>
        <w:t>3           Mumbai       Mumbai  18.9667  ...    admin  23355000.0  1356226629</w:t>
      </w:r>
    </w:p>
    <w:p>
      <w:r>
        <w:t>4           Manila       Manila  14.5958  ...  primary  23088000.0  1608618140</w:t>
      </w:r>
    </w:p>
    <w:p>
      <w:r>
        <w:t>...            ...          ...      ...  ...      ...         ...         ...</w:t>
      </w:r>
    </w:p>
    <w:p>
      <w:r>
        <w:t>26516   Logashkino   Logashkino  70.8504  ...      NaN         0.0  1643050775</w:t>
      </w:r>
    </w:p>
    <w:p>
      <w:r>
        <w:t>26503        Ağdam        Agdam  40.9053  ...      NaN         0.0  1031834023</w:t>
      </w:r>
    </w:p>
    <w:p>
      <w:r>
        <w:t>26566  Cheremoshna  Cheremoshna  51.3894  ...      NaN         0.0  1804043438</w:t>
      </w:r>
    </w:p>
    <w:p>
      <w:r>
        <w:t>26567    Ambarchik    Ambarchik  69.6510  ...      NaN         0.0  1643739159</w:t>
      </w:r>
    </w:p>
    <w:p>
      <w:r>
        <w:t>26568      Nordvik      Nordvik  74.0165  ...      NaN         0.0  1643587468</w:t>
      </w:r>
    </w:p>
    <w:p>
      <w:r>
        <w:t xml:space="preserve"> </w:t>
      </w:r>
    </w:p>
    <w:p>
      <w:r>
        <w:t>[25596 rows x 11 columns]</w:t>
      </w:r>
    </w:p>
    <w:p>
      <w:r/>
    </w:p>
    <w:p/>
    <w:p>
      <w:r>
        <w:rPr>
          <w:b/>
          <w:sz w:val="24"/>
        </w:rPr>
        <w:t>Q8.</w:t>
      </w:r>
    </w:p>
    <w:p>
      <w:r>
        <w:rPr>
          <w:i/>
          <w:color w:val="333333"/>
          <w:sz w:val="22"/>
        </w:rPr>
        <w:t>Write a program to find how many countries belong to worldwide in population (using value_counts()).</w:t>
      </w:r>
    </w:p>
    <w:p>
      <w:r/>
    </w:p>
    <w:p>
      <w:r>
        <w:rPr>
          <w:b/>
        </w:rPr>
        <w:t>Program:</w:t>
      </w:r>
    </w:p>
    <w:p>
      <w:r>
        <w:t>import pandas as pd</w:t>
      </w:r>
    </w:p>
    <w:p>
      <w:r>
        <w:t>df = pd.read_csv("worldcities.csv")</w:t>
      </w:r>
    </w:p>
    <w:p>
      <w:r>
        <w:t>print("Number of unique countries:", df["country"].nunique())</w:t>
      </w:r>
    </w:p>
    <w:p>
      <w:r>
        <w:t>print()</w:t>
      </w:r>
    </w:p>
    <w:p>
      <w:r>
        <w:t>print(df["country"].value_counts())</w:t>
      </w:r>
    </w:p>
    <w:p>
      <w:r/>
    </w:p>
    <w:p>
      <w:r>
        <w:rPr>
          <w:b/>
        </w:rPr>
        <w:t>Output:</w:t>
      </w:r>
    </w:p>
    <w:p>
      <w:r>
        <w:t>Number of unique countries: 224</w:t>
      </w:r>
    </w:p>
    <w:p>
      <w:r>
        <w:t xml:space="preserve"> </w:t>
      </w:r>
    </w:p>
    <w:p>
      <w:r>
        <w:t>country</w:t>
      </w:r>
    </w:p>
    <w:p>
      <w:r>
        <w:t>United States                               7768</w:t>
      </w:r>
    </w:p>
    <w:p>
      <w:r>
        <w:t>United Kingdom                              1798</w:t>
      </w:r>
    </w:p>
    <w:p>
      <w:r>
        <w:t>Germany                                     1606</w:t>
      </w:r>
    </w:p>
    <w:p>
      <w:r>
        <w:t>Russia                                      1161</w:t>
      </w:r>
    </w:p>
    <w:p>
      <w:r>
        <w:t>Japan                                        827</w:t>
      </w:r>
    </w:p>
    <w:p>
      <w:r>
        <w:t xml:space="preserve">                                            ... </w:t>
      </w:r>
    </w:p>
    <w:p>
      <w:r>
        <w:t>Turks And Caicos Islands                       1</w:t>
      </w:r>
    </w:p>
    <w:p>
      <w:r>
        <w:t>Cook Islands                                   1</w:t>
      </w:r>
    </w:p>
    <w:p>
      <w:r>
        <w:t>Vatican City                                   1</w:t>
      </w:r>
    </w:p>
    <w:p>
      <w:r>
        <w:t>Falkland Islands (Islas Malvinas)              1</w:t>
      </w:r>
    </w:p>
    <w:p>
      <w:r>
        <w:t>South Georgia And South Sandwich Islands       1</w:t>
      </w:r>
    </w:p>
    <w:p>
      <w:r>
        <w:t>Name: count, Length: 224, dtype: int64</w:t>
      </w:r>
    </w:p>
    <w:p>
      <w:r/>
    </w:p>
    <w:p/>
    <w:p>
      <w:r>
        <w:rPr>
          <w:b/>
          <w:sz w:val="24"/>
        </w:rPr>
        <w:t>Q9.</w:t>
      </w:r>
    </w:p>
    <w:p>
      <w:r>
        <w:rPr>
          <w:i/>
          <w:color w:val="333333"/>
          <w:sz w:val="22"/>
        </w:rPr>
        <w:t>Write a program to display the city who have population more than 1,99,00,000.</w:t>
      </w:r>
    </w:p>
    <w:p>
      <w:r/>
    </w:p>
    <w:p>
      <w:r>
        <w:rPr>
          <w:b/>
        </w:rPr>
        <w:t>Program:</w:t>
      </w:r>
    </w:p>
    <w:p>
      <w:r>
        <w:t>import pandas as pd</w:t>
      </w:r>
    </w:p>
    <w:p>
      <w:r>
        <w:t>df = pd.read_csv("worldcities.csv")</w:t>
      </w:r>
    </w:p>
    <w:p>
      <w:r>
        <w:t>result = df[df["population"] &gt; 19900000]</w:t>
      </w:r>
    </w:p>
    <w:p>
      <w:r>
        <w:t>print(result)</w:t>
      </w:r>
    </w:p>
    <w:p>
      <w:r/>
    </w:p>
    <w:p>
      <w:r>
        <w:rPr>
          <w:b/>
        </w:rPr>
        <w:t>Output:</w:t>
      </w:r>
    </w:p>
    <w:p>
      <w:r>
        <w:t xml:space="preserve">          city   city_ascii      lat  ...  capital  population          id</w:t>
      </w:r>
    </w:p>
    <w:p>
      <w:r>
        <w:t>0        Tokyo        Tokyo  35.6897  ...  primary  37977000.0  1392685764</w:t>
      </w:r>
    </w:p>
    <w:p>
      <w:r>
        <w:t>1      Jakarta      Jakarta  -6.2146  ...  primary  34540000.0  1360771077</w:t>
      </w:r>
    </w:p>
    <w:p>
      <w:r>
        <w:t>2        Delhi        Delhi  28.6600  ...    admin  29617000.0  1356872604</w:t>
      </w:r>
    </w:p>
    <w:p>
      <w:r>
        <w:t>3       Mumbai       Mumbai  18.9667  ...    admin  23355000.0  1356226629</w:t>
      </w:r>
    </w:p>
    <w:p>
      <w:r>
        <w:t>4       Manila       Manila  14.5958  ...  primary  23088000.0  1608618140</w:t>
      </w:r>
    </w:p>
    <w:p>
      <w:r>
        <w:t>5     Shanghai     Shanghai  31.1667  ...    admin  22120000.0  1156073548</w:t>
      </w:r>
    </w:p>
    <w:p>
      <w:r>
        <w:t>6    São Paulo    Sao Paulo -23.5504  ...    admin  22046000.0  1076532519</w:t>
      </w:r>
    </w:p>
    <w:p>
      <w:r>
        <w:t>7        Seoul        Seoul  37.5833  ...  primary  21794000.0  1410836482</w:t>
      </w:r>
    </w:p>
    <w:p>
      <w:r>
        <w:t>8  Mexico City  Mexico City  19.4333  ...  primary  20996000.0  1484247881</w:t>
      </w:r>
    </w:p>
    <w:p>
      <w:r>
        <w:t>9    Guangzhou    Guangzhou  23.1288  ...    admin  20902000.0  1156237133</w:t>
      </w:r>
    </w:p>
    <w:p>
      <w:r>
        <w:t xml:space="preserve"> </w:t>
      </w:r>
    </w:p>
    <w:p>
      <w:r>
        <w:t>[10 rows x 11 columns]</w:t>
      </w:r>
    </w:p>
    <w:p>
      <w:r/>
    </w:p>
    <w:p/>
    <w:p>
      <w:r>
        <w:rPr>
          <w:b/>
          <w:sz w:val="24"/>
        </w:rPr>
        <w:t>Q10.</w:t>
      </w:r>
    </w:p>
    <w:p>
      <w:r>
        <w:rPr>
          <w:i/>
          <w:color w:val="333333"/>
          <w:sz w:val="22"/>
        </w:rPr>
        <w:t>Write a program to display the city and population of worldcity whose population are less than 80,00,000.</w:t>
      </w:r>
    </w:p>
    <w:p>
      <w:r/>
    </w:p>
    <w:p>
      <w:r>
        <w:rPr>
          <w:b/>
        </w:rPr>
        <w:t>Program:</w:t>
      </w:r>
    </w:p>
    <w:p>
      <w:r>
        <w:t>import pandas as pd</w:t>
      </w:r>
    </w:p>
    <w:p>
      <w:r>
        <w:t>df = pd.read_csv("worldcities.csv")</w:t>
      </w:r>
    </w:p>
    <w:p>
      <w:r>
        <w:t>result = df[df["population"] &lt; 8000000][["city", "population"]]</w:t>
      </w:r>
    </w:p>
    <w:p>
      <w:r>
        <w:t>print(result)</w:t>
      </w:r>
    </w:p>
    <w:p>
      <w:r/>
    </w:p>
    <w:p>
      <w:r>
        <w:rPr>
          <w:b/>
        </w:rPr>
        <w:t>Output:</w:t>
      </w:r>
    </w:p>
    <w:p>
      <w:r>
        <w:t xml:space="preserve">              city  population</w:t>
      </w:r>
    </w:p>
    <w:p>
      <w:r>
        <w:t>55        Dongguan   7981000.0</w:t>
      </w:r>
    </w:p>
    <w:p>
      <w:r>
        <w:t>56           Hanoi   7785000.0</w:t>
      </w:r>
    </w:p>
    <w:p>
      <w:r>
        <w:t>57            Pune   7764000.0</w:t>
      </w:r>
    </w:p>
    <w:p>
      <w:r>
        <w:t>58       Chongqing   7739000.0</w:t>
      </w:r>
    </w:p>
    <w:p>
      <w:r>
        <w:t>59       Changchun   7674439.0</w:t>
      </w:r>
    </w:p>
    <w:p>
      <w:r>
        <w:t>...            ...         ...</w:t>
      </w:r>
    </w:p>
    <w:p>
      <w:r>
        <w:t>26564         Nord        10.0</w:t>
      </w:r>
    </w:p>
    <w:p>
      <w:r>
        <w:t>26565  Timmiarmiut        10.0</w:t>
      </w:r>
    </w:p>
    <w:p>
      <w:r>
        <w:t>26566  Cheremoshna         0.0</w:t>
      </w:r>
    </w:p>
    <w:p>
      <w:r>
        <w:t>26567    Ambarchik         0.0</w:t>
      </w:r>
    </w:p>
    <w:p>
      <w:r>
        <w:t>26568      Nordvik         0.0</w:t>
      </w:r>
    </w:p>
    <w:p>
      <w:r>
        <w:t xml:space="preserve"> </w:t>
      </w:r>
    </w:p>
    <w:p>
      <w:r>
        <w:t>[25541 rows x 2 columns]</w:t>
      </w:r>
    </w:p>
    <w:p>
      <w:r/>
    </w:p>
    <w:p/>
    <w:p>
      <w:r>
        <w:br w:type="page"/>
      </w:r>
    </w:p>
    <w:p>
      <w:pPr>
        <w:jc w:val="center"/>
      </w:pPr>
      <w:r>
        <w:rPr>
          <w:b/>
          <w:sz w:val="40"/>
        </w:rPr>
        <w:t>Practical 4 - Data Preprocessing Using Pandas</w:t>
      </w:r>
    </w:p>
    <w:p/>
    <w:p>
      <w:r>
        <w:rPr>
          <w:b/>
          <w:sz w:val="24"/>
        </w:rPr>
        <w:t>Q1.</w:t>
      </w:r>
    </w:p>
    <w:p>
      <w:r>
        <w:rPr>
          <w:i/>
          <w:color w:val="333333"/>
          <w:sz w:val="22"/>
        </w:rPr>
        <w:t>Import Pandas and load the student dataset into a DataFrame. Display the first five and last five records.</w:t>
      </w:r>
    </w:p>
    <w:p>
      <w:r>
        <w:t xml:space="preserve"> </w:t>
      </w:r>
    </w:p>
    <w:p>
      <w:r>
        <w:rPr>
          <w:b/>
        </w:rPr>
        <w:t>Program:</w:t>
      </w:r>
    </w:p>
    <w:p>
      <w:r>
        <w:t>import pandas as pd</w:t>
      </w:r>
    </w:p>
    <w:p>
      <w:r>
        <w:t xml:space="preserve"> </w:t>
      </w:r>
    </w:p>
    <w:p>
      <w:r>
        <w:t>df = pd.read_excel("student_records.xlsx")</w:t>
      </w:r>
    </w:p>
    <w:p>
      <w:r>
        <w:t>print("First five records:")</w:t>
      </w:r>
    </w:p>
    <w:p>
      <w:r>
        <w:t>print(df.head())</w:t>
      </w:r>
    </w:p>
    <w:p>
      <w:r>
        <w:t>print("\nLast five records:")</w:t>
      </w:r>
    </w:p>
    <w:p>
      <w:r>
        <w:t>print(df.tail())</w:t>
      </w:r>
    </w:p>
    <w:p>
      <w:r>
        <w:t xml:space="preserve"> </w:t>
      </w:r>
    </w:p>
    <w:p>
      <w:r>
        <w:rPr>
          <w:b/>
        </w:rPr>
        <w:t>Output:</w:t>
      </w:r>
    </w:p>
    <w:p>
      <w:r>
        <w:t>First five records:</w:t>
      </w:r>
    </w:p>
    <w:p>
      <w:r>
        <w:t xml:space="preserve">   Roll_No   Name   Age  Gender    City  Marks  Attendance</w:t>
      </w:r>
    </w:p>
    <w:p>
      <w:r>
        <w:t>0      101  Rahul  20.0    Male    Pune   85.0        90.0</w:t>
      </w:r>
    </w:p>
    <w:p>
      <w:r>
        <w:t>1      102  Sneha  19.0  Female  Mumbai   91.0        95.0</w:t>
      </w:r>
    </w:p>
    <w:p>
      <w:r>
        <w:t>2      103   Amit  21.0    Male  Nagpur   78.0        88.0</w:t>
      </w:r>
    </w:p>
    <w:p>
      <w:r>
        <w:t>3      104  Priya  20.0  Female  Nashik   82.0        92.0</w:t>
      </w:r>
    </w:p>
    <w:p>
      <w:r>
        <w:t>4      105  Karan  22.0    Male    Pune   76.0        85.0</w:t>
      </w:r>
    </w:p>
    <w:p>
      <w:r>
        <w:t xml:space="preserve"> </w:t>
      </w:r>
    </w:p>
    <w:p>
      <w:r>
        <w:t>Last five records:</w:t>
      </w:r>
    </w:p>
    <w:p>
      <w:r>
        <w:t xml:space="preserve">    Roll_No      Name   Age  Gender    City  Marks  Attendance</w:t>
      </w:r>
    </w:p>
    <w:p>
      <w:r>
        <w:t>20      121     Rahul  20.0    Male    pune   85.0        90.0</w:t>
      </w:r>
    </w:p>
    <w:p>
      <w:r>
        <w:t>21      122     Sneha  19.0  Female  Mumbai   91.0        95.0</w:t>
      </w:r>
    </w:p>
    <w:p>
      <w:r>
        <w:t>22      123  " Amit "  21.0    Male  Nagpur   78.0        88.0</w:t>
      </w:r>
    </w:p>
    <w:p>
      <w:r>
        <w:t>23      124     Priya  20.0  Female  Nashik   82.0        92.0</w:t>
      </w:r>
    </w:p>
    <w:p>
      <w:r>
        <w:t>24      125     Karan  22.0    Male    Pune   76.0        85.0</w:t>
      </w:r>
    </w:p>
    <w:p>
      <w:r>
        <w:t xml:space="preserve"> </w:t>
      </w:r>
    </w:p>
    <w:p/>
    <w:p>
      <w:r>
        <w:rPr>
          <w:b/>
          <w:sz w:val="24"/>
        </w:rPr>
        <w:t>Q2.</w:t>
      </w:r>
    </w:p>
    <w:p>
      <w:r>
        <w:rPr>
          <w:i/>
          <w:color w:val="333333"/>
          <w:sz w:val="22"/>
        </w:rPr>
        <w:t>Display the number of rows and columns, column names, data types, and basic information of the dataset.</w:t>
      </w:r>
    </w:p>
    <w:p>
      <w:r>
        <w:t xml:space="preserve"> </w:t>
      </w:r>
    </w:p>
    <w:p>
      <w:r>
        <w:rPr>
          <w:b/>
        </w:rPr>
        <w:t>Program:</w:t>
      </w:r>
    </w:p>
    <w:p>
      <w:r>
        <w:t>print("Number of rows and columns:", df.shape)</w:t>
      </w:r>
    </w:p>
    <w:p>
      <w:r>
        <w:t>print("\nColumn names:", df.columns.tolist())</w:t>
      </w:r>
    </w:p>
    <w:p>
      <w:r>
        <w:t>print("\nData types:")</w:t>
      </w:r>
    </w:p>
    <w:p>
      <w:r>
        <w:t>print(df.dtypes)</w:t>
      </w:r>
    </w:p>
    <w:p>
      <w:r>
        <w:t>print("\nBasic information:")</w:t>
      </w:r>
    </w:p>
    <w:p>
      <w:r>
        <w:t>df.info()</w:t>
      </w:r>
    </w:p>
    <w:p>
      <w:r>
        <w:t xml:space="preserve"> </w:t>
      </w:r>
    </w:p>
    <w:p>
      <w:r>
        <w:rPr>
          <w:b/>
        </w:rPr>
        <w:t>Output:</w:t>
      </w:r>
    </w:p>
    <w:p>
      <w:r>
        <w:t>Number of rows and columns: (25, 7)</w:t>
      </w:r>
    </w:p>
    <w:p>
      <w:r>
        <w:t xml:space="preserve"> </w:t>
      </w:r>
    </w:p>
    <w:p>
      <w:r>
        <w:t>Column names: ['Roll_No', 'Name', 'Age', 'Gender', 'City', 'Marks', 'Attendance']</w:t>
      </w:r>
    </w:p>
    <w:p>
      <w:r>
        <w:t xml:space="preserve"> </w:t>
      </w:r>
    </w:p>
    <w:p>
      <w:r>
        <w:t>Data types:</w:t>
      </w:r>
    </w:p>
    <w:p>
      <w:r>
        <w:t>Roll_No         int64</w:t>
      </w:r>
    </w:p>
    <w:p>
      <w:r>
        <w:t>Name              str</w:t>
      </w:r>
    </w:p>
    <w:p>
      <w:r>
        <w:t>Age           float64</w:t>
      </w:r>
    </w:p>
    <w:p>
      <w:r>
        <w:t>Gender            str</w:t>
      </w:r>
    </w:p>
    <w:p>
      <w:r>
        <w:t>City              str</w:t>
      </w:r>
    </w:p>
    <w:p>
      <w:r>
        <w:t>Marks         float64</w:t>
      </w:r>
    </w:p>
    <w:p>
      <w:r>
        <w:t>Attendance    float64</w:t>
      </w:r>
    </w:p>
    <w:p>
      <w:r>
        <w:t>dtype: object</w:t>
      </w:r>
    </w:p>
    <w:p>
      <w:r>
        <w:t xml:space="preserve"> </w:t>
      </w:r>
    </w:p>
    <w:p>
      <w:r>
        <w:t>Basic information:</w:t>
      </w:r>
    </w:p>
    <w:p>
      <w:r>
        <w:t>&lt;class 'pandas.DataFrame'&gt;</w:t>
      </w:r>
    </w:p>
    <w:p>
      <w:r>
        <w:t>RangeIndex: 25 entries, 0 to 24</w:t>
      </w:r>
    </w:p>
    <w:p>
      <w:r>
        <w:t>Data columns (total 7 columns):</w:t>
      </w:r>
    </w:p>
    <w:p>
      <w:r>
        <w:t xml:space="preserve"> #   Column      Non-Null Count  Dtype  </w:t>
      </w:r>
    </w:p>
    <w:p>
      <w:r>
        <w:t xml:space="preserve">---  ------      --------------  -----  </w:t>
      </w:r>
    </w:p>
    <w:p>
      <w:r>
        <w:t xml:space="preserve"> 0   Roll_No     25 non-null     int64  </w:t>
      </w:r>
    </w:p>
    <w:p>
      <w:r>
        <w:t xml:space="preserve"> 1   Name        25 non-null     str    </w:t>
      </w:r>
    </w:p>
    <w:p>
      <w:r>
        <w:t xml:space="preserve"> 2   Age         24 non-null     float64</w:t>
      </w:r>
    </w:p>
    <w:p>
      <w:r>
        <w:t xml:space="preserve"> 3   Gender      25 non-null     str    </w:t>
      </w:r>
    </w:p>
    <w:p>
      <w:r>
        <w:t xml:space="preserve"> 4   City        25 non-null     str    </w:t>
      </w:r>
    </w:p>
    <w:p>
      <w:r>
        <w:t xml:space="preserve"> 5   Marks       24 non-null     float64</w:t>
      </w:r>
    </w:p>
    <w:p>
      <w:r>
        <w:t xml:space="preserve"> 6   Attendance  24 non-null     float64</w:t>
      </w:r>
    </w:p>
    <w:p>
      <w:r>
        <w:t>dtypes: float64(3), int64(1), str(3)</w:t>
      </w:r>
    </w:p>
    <w:p>
      <w:r>
        <w:t>memory usage: 1.5 KB</w:t>
      </w:r>
    </w:p>
    <w:p>
      <w:r>
        <w:t xml:space="preserve"> </w:t>
      </w:r>
    </w:p>
    <w:p/>
    <w:p>
      <w:r>
        <w:rPr>
          <w:b/>
          <w:sz w:val="24"/>
        </w:rPr>
        <w:t>Q3.</w:t>
      </w:r>
    </w:p>
    <w:p>
      <w:r>
        <w:rPr>
          <w:i/>
          <w:color w:val="333333"/>
          <w:sz w:val="22"/>
        </w:rPr>
        <w:t>Generate descriptive statistics for the numerical variables Age, Marks, and Attendance.</w:t>
      </w:r>
    </w:p>
    <w:p>
      <w:r>
        <w:t xml:space="preserve"> </w:t>
      </w:r>
    </w:p>
    <w:p>
      <w:r>
        <w:rPr>
          <w:b/>
        </w:rPr>
        <w:t>Program:</w:t>
      </w:r>
    </w:p>
    <w:p>
      <w:r>
        <w:t>print(df[["Age", "Marks", "Attendance"]].describe())</w:t>
      </w:r>
    </w:p>
    <w:p>
      <w:r>
        <w:t xml:space="preserve"> </w:t>
      </w:r>
    </w:p>
    <w:p>
      <w:r>
        <w:rPr>
          <w:b/>
        </w:rPr>
        <w:t>Output:</w:t>
      </w:r>
    </w:p>
    <w:p>
      <w:r>
        <w:t xml:space="preserve">              Age       Marks  Attendance</w:t>
      </w:r>
    </w:p>
    <w:p>
      <w:r>
        <w:t>count   24.000000   24.000000   24.000000</w:t>
      </w:r>
    </w:p>
    <w:p>
      <w:r>
        <w:t>mean    24.791667   85.041667   90.500000</w:t>
      </w:r>
    </w:p>
    <w:p>
      <w:r>
        <w:t>std     27.068318   10.153085    3.878592</w:t>
      </w:r>
    </w:p>
    <w:p>
      <w:r>
        <w:t>min     -2.000000   74.000000   84.000000</w:t>
      </w:r>
    </w:p>
    <w:p>
      <w:r>
        <w:t>25%     20.000000   78.750000   87.750000</w:t>
      </w:r>
    </w:p>
    <w:p>
      <w:r>
        <w:t>50%     20.000000   83.500000   90.500000</w:t>
      </w:r>
    </w:p>
    <w:p>
      <w:r>
        <w:t>75%     21.000000   88.250000   93.250000</w:t>
      </w:r>
    </w:p>
    <w:p>
      <w:r>
        <w:t>max    150.000000  125.000000   97.000000</w:t>
      </w:r>
    </w:p>
    <w:p>
      <w:r>
        <w:t xml:space="preserve"> </w:t>
      </w:r>
    </w:p>
    <w:p/>
    <w:p>
      <w:r>
        <w:rPr>
          <w:b/>
          <w:sz w:val="24"/>
        </w:rPr>
        <w:t>Q4.</w:t>
      </w:r>
    </w:p>
    <w:p>
      <w:r>
        <w:rPr>
          <w:i/>
          <w:color w:val="333333"/>
          <w:sz w:val="22"/>
        </w:rPr>
        <w:t>Check the dataset for missing values and display the total number of missing values in each column.</w:t>
      </w:r>
    </w:p>
    <w:p>
      <w:r>
        <w:t xml:space="preserve"> </w:t>
      </w:r>
    </w:p>
    <w:p>
      <w:r>
        <w:rPr>
          <w:b/>
        </w:rPr>
        <w:t>Program:</w:t>
      </w:r>
    </w:p>
    <w:p>
      <w:r>
        <w:t>print("Missing values in each column:")</w:t>
      </w:r>
    </w:p>
    <w:p>
      <w:r>
        <w:t>print(df.isnull().sum())</w:t>
      </w:r>
    </w:p>
    <w:p>
      <w:r>
        <w:t xml:space="preserve"> </w:t>
      </w:r>
    </w:p>
    <w:p>
      <w:r>
        <w:rPr>
          <w:b/>
        </w:rPr>
        <w:t>Output:</w:t>
      </w:r>
    </w:p>
    <w:p>
      <w:r>
        <w:t>Missing values in each column:</w:t>
      </w:r>
    </w:p>
    <w:p>
      <w:r>
        <w:t>Roll_No       0</w:t>
      </w:r>
    </w:p>
    <w:p>
      <w:r>
        <w:t>Name          0</w:t>
      </w:r>
    </w:p>
    <w:p>
      <w:r>
        <w:t>Age           1</w:t>
      </w:r>
    </w:p>
    <w:p>
      <w:r>
        <w:t>Gender        0</w:t>
      </w:r>
    </w:p>
    <w:p>
      <w:r>
        <w:t>City          0</w:t>
      </w:r>
    </w:p>
    <w:p>
      <w:r>
        <w:t>Marks         1</w:t>
      </w:r>
    </w:p>
    <w:p>
      <w:r>
        <w:t>Attendance    1</w:t>
      </w:r>
    </w:p>
    <w:p>
      <w:r>
        <w:t>dtype: int64</w:t>
      </w:r>
    </w:p>
    <w:p>
      <w:r>
        <w:t xml:space="preserve"> </w:t>
      </w:r>
    </w:p>
    <w:p/>
    <w:p>
      <w:r>
        <w:rPr>
          <w:b/>
          <w:sz w:val="24"/>
        </w:rPr>
        <w:t>Q5.</w:t>
      </w:r>
    </w:p>
    <w:p>
      <w:r>
        <w:rPr>
          <w:i/>
          <w:color w:val="333333"/>
          <w:sz w:val="22"/>
        </w:rPr>
        <w:t>Handle the missing values in the Age, Marks, and Attendance columns by replacing them with their respective median values.</w:t>
      </w:r>
    </w:p>
    <w:p>
      <w:r>
        <w:t xml:space="preserve"> </w:t>
      </w:r>
    </w:p>
    <w:p>
      <w:r>
        <w:rPr>
          <w:b/>
        </w:rPr>
        <w:t>Program:</w:t>
      </w:r>
    </w:p>
    <w:p>
      <w:r>
        <w:t>df["Age"] = df["Age"].fillna(df["Age"].median())</w:t>
      </w:r>
    </w:p>
    <w:p>
      <w:r>
        <w:t>df["Marks"] = df["Marks"].fillna(df["Marks"].median())</w:t>
      </w:r>
    </w:p>
    <w:p>
      <w:r>
        <w:t>df["Attendance"] = df["Attendance"].fillna(df["Attendance"].median())</w:t>
      </w:r>
    </w:p>
    <w:p>
      <w:r>
        <w:t>print("Missing values after handling:")</w:t>
      </w:r>
    </w:p>
    <w:p>
      <w:r>
        <w:t>print(df.isnull().sum())</w:t>
      </w:r>
    </w:p>
    <w:p>
      <w:r>
        <w:t xml:space="preserve"> </w:t>
      </w:r>
    </w:p>
    <w:p>
      <w:r>
        <w:rPr>
          <w:b/>
        </w:rPr>
        <w:t>Output:</w:t>
      </w:r>
    </w:p>
    <w:p>
      <w:r>
        <w:t>Missing values after handling:</w:t>
      </w:r>
    </w:p>
    <w:p>
      <w:r>
        <w:t>Roll_No       0</w:t>
      </w:r>
    </w:p>
    <w:p>
      <w:r>
        <w:t>Name          0</w:t>
      </w:r>
    </w:p>
    <w:p>
      <w:r>
        <w:t>Age           0</w:t>
      </w:r>
    </w:p>
    <w:p>
      <w:r>
        <w:t>Gender        0</w:t>
      </w:r>
    </w:p>
    <w:p>
      <w:r>
        <w:t>City          0</w:t>
      </w:r>
    </w:p>
    <w:p>
      <w:r>
        <w:t>Marks         0</w:t>
      </w:r>
    </w:p>
    <w:p>
      <w:r>
        <w:t>Attendance    0</w:t>
      </w:r>
    </w:p>
    <w:p>
      <w:r>
        <w:t>dtype: int64</w:t>
      </w:r>
    </w:p>
    <w:p>
      <w:r>
        <w:t xml:space="preserve"> </w:t>
      </w:r>
    </w:p>
    <w:p/>
    <w:p>
      <w:r>
        <w:rPr>
          <w:b/>
          <w:sz w:val="24"/>
        </w:rPr>
        <w:t>Q6.</w:t>
      </w:r>
    </w:p>
    <w:p>
      <w:r>
        <w:rPr>
          <w:i/>
          <w:color w:val="333333"/>
          <w:sz w:val="22"/>
        </w:rPr>
        <w:t>Identify and remove leading and trailing white spaces from the Name and City columns.</w:t>
      </w:r>
    </w:p>
    <w:p>
      <w:r>
        <w:t xml:space="preserve"> </w:t>
      </w:r>
    </w:p>
    <w:p>
      <w:r>
        <w:rPr>
          <w:b/>
        </w:rPr>
        <w:t>Program:</w:t>
      </w:r>
    </w:p>
    <w:p>
      <w:r>
        <w:t>df["Name"] = df["Name"].str.strip()</w:t>
      </w:r>
    </w:p>
    <w:p>
      <w:r>
        <w:t>df["City"] = df["City"].str.strip()</w:t>
      </w:r>
    </w:p>
    <w:p>
      <w:r>
        <w:t>print(df[["Name", "City"]])</w:t>
      </w:r>
    </w:p>
    <w:p>
      <w:r>
        <w:t xml:space="preserve"> </w:t>
      </w:r>
    </w:p>
    <w:p>
      <w:r>
        <w:rPr>
          <w:b/>
        </w:rPr>
        <w:t>Output:</w:t>
      </w:r>
    </w:p>
    <w:p>
      <w:r>
        <w:t xml:space="preserve">        Name        City</w:t>
      </w:r>
    </w:p>
    <w:p>
      <w:r>
        <w:t>0      Rahul        Pune</w:t>
      </w:r>
    </w:p>
    <w:p>
      <w:r>
        <w:t>1      Sneha      Mumbai</w:t>
      </w:r>
    </w:p>
    <w:p>
      <w:r>
        <w:t>2       Amit      Nagpur</w:t>
      </w:r>
    </w:p>
    <w:p>
      <w:r>
        <w:t>3      Priya      Nashik</w:t>
      </w:r>
    </w:p>
    <w:p>
      <w:r>
        <w:t>4      Karan        Pune</w:t>
      </w:r>
    </w:p>
    <w:p>
      <w:r>
        <w:t>5       Neha      Mumbai</w:t>
      </w:r>
    </w:p>
    <w:p>
      <w:r>
        <w:t>6      Rohit      Nagpur</w:t>
      </w:r>
    </w:p>
    <w:p>
      <w:r>
        <w:t>7      Pooja      Nashik</w:t>
      </w:r>
    </w:p>
    <w:p>
      <w:r>
        <w:t>8      Vivek        Pune</w:t>
      </w:r>
    </w:p>
    <w:p>
      <w:r>
        <w:t>9     Anjali      Mumbai</w:t>
      </w:r>
    </w:p>
    <w:p>
      <w:r>
        <w:t>10     Rahul        Pune</w:t>
      </w:r>
    </w:p>
    <w:p>
      <w:r>
        <w:t>11     Sneha      Mumbai</w:t>
      </w:r>
    </w:p>
    <w:p>
      <w:r>
        <w:t>12      Amit  " Nagpur "</w:t>
      </w:r>
    </w:p>
    <w:p>
      <w:r>
        <w:t>13     Priya      nashik</w:t>
      </w:r>
    </w:p>
    <w:p>
      <w:r>
        <w:t>14     Karan        Pune</w:t>
      </w:r>
    </w:p>
    <w:p>
      <w:r>
        <w:t>15      Neha      Mumbai</w:t>
      </w:r>
    </w:p>
    <w:p>
      <w:r>
        <w:t>16     Rohit      Nagpur</w:t>
      </w:r>
    </w:p>
    <w:p>
      <w:r>
        <w:t>17     Pooja        Pune</w:t>
      </w:r>
    </w:p>
    <w:p>
      <w:r>
        <w:t>18     Vivek      Mumbai</w:t>
      </w:r>
    </w:p>
    <w:p>
      <w:r>
        <w:t>19    Anjali        Pune</w:t>
      </w:r>
    </w:p>
    <w:p>
      <w:r>
        <w:t>20     Rahul        pune</w:t>
      </w:r>
    </w:p>
    <w:p>
      <w:r>
        <w:t>21     Sneha      Mumbai</w:t>
      </w:r>
    </w:p>
    <w:p>
      <w:r>
        <w:t>22  " Amit "      Nagpur</w:t>
      </w:r>
    </w:p>
    <w:p>
      <w:r>
        <w:t>23     Priya      Nashik</w:t>
      </w:r>
    </w:p>
    <w:p>
      <w:r>
        <w:t>24     Karan        Pune</w:t>
      </w:r>
    </w:p>
    <w:p>
      <w:r>
        <w:t xml:space="preserve"> </w:t>
      </w:r>
    </w:p>
    <w:p/>
    <w:p>
      <w:r>
        <w:rPr>
          <w:b/>
          <w:sz w:val="24"/>
        </w:rPr>
        <w:t>Q7.</w:t>
      </w:r>
    </w:p>
    <w:p>
      <w:r>
        <w:rPr>
          <w:i/>
          <w:color w:val="333333"/>
          <w:sz w:val="22"/>
        </w:rPr>
        <w:t>Standardize the values in the Name, City, and Gender columns so that they follow a consistent capitalization format.</w:t>
      </w:r>
    </w:p>
    <w:p>
      <w:r>
        <w:t xml:space="preserve"> </w:t>
      </w:r>
    </w:p>
    <w:p>
      <w:r>
        <w:rPr>
          <w:b/>
        </w:rPr>
        <w:t>Program:</w:t>
      </w:r>
    </w:p>
    <w:p>
      <w:r>
        <w:t>df["Name"] = df["Name"].str.replace('"', "", regex=False).str.strip().str.title()</w:t>
      </w:r>
    </w:p>
    <w:p>
      <w:r>
        <w:t>df["City"] = df["City"].str.replace('"', "", regex=False).str.strip().str.title()</w:t>
      </w:r>
    </w:p>
    <w:p>
      <w:r>
        <w:t>df["Gender"] = df["Gender"].str.strip().str.title()</w:t>
      </w:r>
    </w:p>
    <w:p>
      <w:r>
        <w:t>print(df[["Name", "City", "Gender"]])</w:t>
      </w:r>
    </w:p>
    <w:p>
      <w:r>
        <w:t xml:space="preserve"> </w:t>
      </w:r>
    </w:p>
    <w:p>
      <w:r>
        <w:rPr>
          <w:b/>
        </w:rPr>
        <w:t>Output:</w:t>
      </w:r>
    </w:p>
    <w:p>
      <w:r>
        <w:t xml:space="preserve">      Name    City  Gender</w:t>
      </w:r>
    </w:p>
    <w:p>
      <w:r>
        <w:t>0    Rahul    Pune    Male</w:t>
      </w:r>
    </w:p>
    <w:p>
      <w:r>
        <w:t>1    Sneha  Mumbai  Female</w:t>
      </w:r>
    </w:p>
    <w:p>
      <w:r>
        <w:t>2     Amit  Nagpur    Male</w:t>
      </w:r>
    </w:p>
    <w:p>
      <w:r>
        <w:t>3    Priya  Nashik  Female</w:t>
      </w:r>
    </w:p>
    <w:p>
      <w:r>
        <w:t>4    Karan    Pune    Male</w:t>
      </w:r>
    </w:p>
    <w:p>
      <w:r>
        <w:t>5     Neha  Mumbai  Female</w:t>
      </w:r>
    </w:p>
    <w:p>
      <w:r>
        <w:t>6    Rohit  Nagpur    Male</w:t>
      </w:r>
    </w:p>
    <w:p>
      <w:r>
        <w:t>7    Pooja  Nashik  Female</w:t>
      </w:r>
    </w:p>
    <w:p>
      <w:r>
        <w:t>8    Vivek    Pune    Male</w:t>
      </w:r>
    </w:p>
    <w:p>
      <w:r>
        <w:t>9   Anjali  Mumbai  Female</w:t>
      </w:r>
    </w:p>
    <w:p>
      <w:r>
        <w:t>10   Rahul    Pune    Male</w:t>
      </w:r>
    </w:p>
    <w:p>
      <w:r>
        <w:t>11   Sneha  Mumbai  Female</w:t>
      </w:r>
    </w:p>
    <w:p>
      <w:r>
        <w:t>12    Amit  Nagpur    Male</w:t>
      </w:r>
    </w:p>
    <w:p>
      <w:r>
        <w:t>13   Priya  Nashik  Female</w:t>
      </w:r>
    </w:p>
    <w:p>
      <w:r>
        <w:t>14   Karan    Pune    Male</w:t>
      </w:r>
    </w:p>
    <w:p>
      <w:r>
        <w:t>15    Neha  Mumbai  Female</w:t>
      </w:r>
    </w:p>
    <w:p>
      <w:r>
        <w:t>16   Rohit  Nagpur    Male</w:t>
      </w:r>
    </w:p>
    <w:p>
      <w:r>
        <w:t>17   Pooja    Pune  Female</w:t>
      </w:r>
    </w:p>
    <w:p>
      <w:r>
        <w:t>18   Vivek  Mumbai    Male</w:t>
      </w:r>
    </w:p>
    <w:p>
      <w:r>
        <w:t>19  Anjali    Pune  Female</w:t>
      </w:r>
    </w:p>
    <w:p>
      <w:r>
        <w:t>20   Rahul    Pune    Male</w:t>
      </w:r>
    </w:p>
    <w:p>
      <w:r>
        <w:t>21   Sneha  Mumbai  Female</w:t>
      </w:r>
    </w:p>
    <w:p>
      <w:r>
        <w:t>22    Amit  Nagpur    Male</w:t>
      </w:r>
    </w:p>
    <w:p>
      <w:r>
        <w:t>23   Priya  Nashik  Female</w:t>
      </w:r>
    </w:p>
    <w:p>
      <w:r>
        <w:t>24   Karan    Pune    Male</w:t>
      </w:r>
    </w:p>
    <w:p>
      <w:r>
        <w:t xml:space="preserve"> </w:t>
      </w:r>
    </w:p>
    <w:p/>
    <w:p>
      <w:r>
        <w:rPr>
          <w:b/>
          <w:sz w:val="24"/>
        </w:rPr>
        <w:t>Q8.</w:t>
      </w:r>
    </w:p>
    <w:p>
      <w:r>
        <w:rPr>
          <w:i/>
          <w:color w:val="333333"/>
          <w:sz w:val="22"/>
        </w:rPr>
        <w:t>Identify invalid values in the Age column (valid range: 15 to 30 years). Replace invalid ages with missing values and impute them using the median age.</w:t>
      </w:r>
    </w:p>
    <w:p>
      <w:r>
        <w:t xml:space="preserve"> </w:t>
      </w:r>
    </w:p>
    <w:p>
      <w:r>
        <w:rPr>
          <w:b/>
        </w:rPr>
        <w:t>Program:</w:t>
      </w:r>
    </w:p>
    <w:p>
      <w:r>
        <w:t>invalid_age_count = ((df["Age"] &lt; 15) | (df["Age"] &gt; 30)).sum()</w:t>
      </w:r>
    </w:p>
    <w:p>
      <w:r>
        <w:t>print("Number of invalid Age values:", invalid_age_count)</w:t>
      </w:r>
    </w:p>
    <w:p>
      <w:r>
        <w:t>df.loc[(df["Age"] &lt; 15) | (df["Age"] &gt; 30), "Age"] = None</w:t>
      </w:r>
    </w:p>
    <w:p>
      <w:r>
        <w:t>df["Age"] = df["Age"].fillna(df["Age"].median())</w:t>
      </w:r>
    </w:p>
    <w:p>
      <w:r>
        <w:t>print("Age column after fixing invalid values:")</w:t>
      </w:r>
    </w:p>
    <w:p>
      <w:r>
        <w:t>print(df["Age"])</w:t>
      </w:r>
    </w:p>
    <w:p>
      <w:r>
        <w:t xml:space="preserve"> </w:t>
      </w:r>
    </w:p>
    <w:p>
      <w:r>
        <w:rPr>
          <w:b/>
        </w:rPr>
        <w:t>Output:</w:t>
      </w:r>
    </w:p>
    <w:p>
      <w:r>
        <w:t>Number of invalid Age values: 2</w:t>
      </w:r>
    </w:p>
    <w:p>
      <w:r>
        <w:t>Age column after fixing invalid values:</w:t>
      </w:r>
    </w:p>
    <w:p>
      <w:r>
        <w:t>0     20.0</w:t>
      </w:r>
    </w:p>
    <w:p>
      <w:r>
        <w:t>1     19.0</w:t>
      </w:r>
    </w:p>
    <w:p>
      <w:r>
        <w:t>2     21.0</w:t>
      </w:r>
    </w:p>
    <w:p>
      <w:r>
        <w:t>3     20.0</w:t>
      </w:r>
    </w:p>
    <w:p>
      <w:r>
        <w:t>4     22.0</w:t>
      </w:r>
    </w:p>
    <w:p>
      <w:r>
        <w:t>5     20.0</w:t>
      </w:r>
    </w:p>
    <w:p>
      <w:r>
        <w:t>6     21.0</w:t>
      </w:r>
    </w:p>
    <w:p>
      <w:r>
        <w:t>7     19.0</w:t>
      </w:r>
    </w:p>
    <w:p>
      <w:r>
        <w:t>8     20.0</w:t>
      </w:r>
    </w:p>
    <w:p>
      <w:r>
        <w:t>9     21.0</w:t>
      </w:r>
    </w:p>
    <w:p>
      <w:r>
        <w:t>10    20.0</w:t>
      </w:r>
    </w:p>
    <w:p>
      <w:r>
        <w:t>11    20.0</w:t>
      </w:r>
    </w:p>
    <w:p>
      <w:r>
        <w:t>12    21.0</w:t>
      </w:r>
    </w:p>
    <w:p>
      <w:r>
        <w:t>13    20.0</w:t>
      </w:r>
    </w:p>
    <w:p>
      <w:r>
        <w:t>14    20.0</w:t>
      </w:r>
    </w:p>
    <w:p>
      <w:r>
        <w:t>15    20.0</w:t>
      </w:r>
    </w:p>
    <w:p>
      <w:r>
        <w:t>16    21.0</w:t>
      </w:r>
    </w:p>
    <w:p>
      <w:r>
        <w:t>17    19.0</w:t>
      </w:r>
    </w:p>
    <w:p>
      <w:r>
        <w:t>18    20.0</w:t>
      </w:r>
    </w:p>
    <w:p>
      <w:r>
        <w:t>19    21.0</w:t>
      </w:r>
    </w:p>
    <w:p>
      <w:r>
        <w:t>20    20.0</w:t>
      </w:r>
    </w:p>
    <w:p>
      <w:r>
        <w:t>21    19.0</w:t>
      </w:r>
    </w:p>
    <w:p>
      <w:r>
        <w:t>22    21.0</w:t>
      </w:r>
    </w:p>
    <w:p>
      <w:r>
        <w:t>23    20.0</w:t>
      </w:r>
    </w:p>
    <w:p>
      <w:r>
        <w:t>24    22.0</w:t>
      </w:r>
    </w:p>
    <w:p>
      <w:r>
        <w:t>Name: Age, dtype: float64</w:t>
      </w:r>
    </w:p>
    <w:p>
      <w:r>
        <w:t xml:space="preserve"> </w:t>
      </w:r>
    </w:p>
    <w:p/>
    <w:p>
      <w:r>
        <w:rPr>
          <w:b/>
          <w:sz w:val="24"/>
        </w:rPr>
        <w:t>Q9.</w:t>
      </w:r>
    </w:p>
    <w:p>
      <w:r>
        <w:rPr>
          <w:i/>
          <w:color w:val="333333"/>
          <w:sz w:val="22"/>
        </w:rPr>
        <w:t>Identify invalid values in the Marks column (valid range: 0 to 100). Replace invalid marks with missing values and impute them using the median marks.</w:t>
      </w:r>
    </w:p>
    <w:p>
      <w:r>
        <w:t xml:space="preserve"> </w:t>
      </w:r>
    </w:p>
    <w:p>
      <w:r>
        <w:rPr>
          <w:b/>
        </w:rPr>
        <w:t>Program:</w:t>
      </w:r>
    </w:p>
    <w:p>
      <w:r>
        <w:t>invalid_marks_count = ((df["Marks"] &lt; 0) | (df["Marks"] &gt; 100)).sum()</w:t>
      </w:r>
    </w:p>
    <w:p>
      <w:r>
        <w:t>print("Number of invalid Marks values:", invalid_marks_count)</w:t>
      </w:r>
    </w:p>
    <w:p>
      <w:r>
        <w:t>df.loc[(df["Marks"] &lt; 0) | (df["Marks"] &gt; 100), "Marks"] = None</w:t>
      </w:r>
    </w:p>
    <w:p>
      <w:r>
        <w:t>df["Marks"] = df["Marks"].fillna(df["Marks"].median())</w:t>
      </w:r>
    </w:p>
    <w:p>
      <w:r>
        <w:t>print("Marks column after fixing invalid values:")</w:t>
      </w:r>
    </w:p>
    <w:p>
      <w:r>
        <w:t>print(df["Marks"])</w:t>
      </w:r>
    </w:p>
    <w:p>
      <w:r>
        <w:t xml:space="preserve"> </w:t>
      </w:r>
    </w:p>
    <w:p>
      <w:r>
        <w:rPr>
          <w:b/>
        </w:rPr>
        <w:t>Output:</w:t>
      </w:r>
    </w:p>
    <w:p>
      <w:r>
        <w:t>Number of invalid Marks values: 1</w:t>
      </w:r>
    </w:p>
    <w:p>
      <w:r>
        <w:t>Marks column after fixing invalid values:</w:t>
      </w:r>
    </w:p>
    <w:p>
      <w:r>
        <w:t>0     85.00</w:t>
      </w:r>
    </w:p>
    <w:p>
      <w:r>
        <w:t>1     91.00</w:t>
      </w:r>
    </w:p>
    <w:p>
      <w:r>
        <w:t>2     78.00</w:t>
      </w:r>
    </w:p>
    <w:p>
      <w:r>
        <w:t>3     82.00</w:t>
      </w:r>
    </w:p>
    <w:p>
      <w:r>
        <w:t>4     76.00</w:t>
      </w:r>
    </w:p>
    <w:p>
      <w:r>
        <w:t>5     89.00</w:t>
      </w:r>
    </w:p>
    <w:p>
      <w:r>
        <w:t>6     81.00</w:t>
      </w:r>
    </w:p>
    <w:p>
      <w:r>
        <w:t>7     87.00</w:t>
      </w:r>
    </w:p>
    <w:p>
      <w:r>
        <w:t>8     74.00</w:t>
      </w:r>
    </w:p>
    <w:p>
      <w:r>
        <w:t>9     90.00</w:t>
      </w:r>
    </w:p>
    <w:p>
      <w:r>
        <w:t>10    85.00</w:t>
      </w:r>
    </w:p>
    <w:p>
      <w:r>
        <w:t>11    88.00</w:t>
      </w:r>
    </w:p>
    <w:p>
      <w:r>
        <w:t>12    79.00</w:t>
      </w:r>
    </w:p>
    <w:p>
      <w:r>
        <w:t>13    84.00</w:t>
      </w:r>
    </w:p>
    <w:p>
      <w:r>
        <w:t>14    80.00</w:t>
      </w:r>
    </w:p>
    <w:p>
      <w:r>
        <w:t>15    83.50</w:t>
      </w:r>
    </w:p>
    <w:p>
      <w:r>
        <w:t>16    83.00</w:t>
      </w:r>
    </w:p>
    <w:p>
      <w:r>
        <w:t>17    95.00</w:t>
      </w:r>
    </w:p>
    <w:p>
      <w:r>
        <w:t>18    77.00</w:t>
      </w:r>
    </w:p>
    <w:p>
      <w:r>
        <w:t>19    83.25</w:t>
      </w:r>
    </w:p>
    <w:p>
      <w:r>
        <w:t>20    85.00</w:t>
      </w:r>
    </w:p>
    <w:p>
      <w:r>
        <w:t>21    91.00</w:t>
      </w:r>
    </w:p>
    <w:p>
      <w:r>
        <w:t>22    78.00</w:t>
      </w:r>
    </w:p>
    <w:p>
      <w:r>
        <w:t>23    82.00</w:t>
      </w:r>
    </w:p>
    <w:p>
      <w:r>
        <w:t>24    76.00</w:t>
      </w:r>
    </w:p>
    <w:p>
      <w:r>
        <w:t>Name: Marks, dtype: float64</w:t>
      </w:r>
    </w:p>
    <w:p>
      <w:r>
        <w:t xml:space="preserve"> </w:t>
      </w:r>
    </w:p>
    <w:p/>
    <w:p>
      <w:r>
        <w:rPr>
          <w:b/>
          <w:sz w:val="24"/>
        </w:rPr>
        <w:t>Q10.</w:t>
      </w:r>
    </w:p>
    <w:p>
      <w:r>
        <w:rPr>
          <w:i/>
          <w:color w:val="333333"/>
          <w:sz w:val="22"/>
        </w:rPr>
        <w:t>Check the dataset for duplicate records. Also check whether there are duplicate Roll_No values and duplicate student names.</w:t>
      </w:r>
    </w:p>
    <w:p>
      <w:r>
        <w:t xml:space="preserve"> </w:t>
      </w:r>
    </w:p>
    <w:p>
      <w:r>
        <w:rPr>
          <w:b/>
        </w:rPr>
        <w:t>Program:</w:t>
      </w:r>
    </w:p>
    <w:p>
      <w:r>
        <w:t>print("Total duplicate records:", df.duplicated().sum())</w:t>
      </w:r>
    </w:p>
    <w:p>
      <w:r>
        <w:t>print("Duplicate Roll_No values:", df["Roll_No"].duplicated().sum())</w:t>
      </w:r>
    </w:p>
    <w:p>
      <w:r>
        <w:t>print("Duplicate student names:", df["Name"].duplicated().sum())</w:t>
      </w:r>
    </w:p>
    <w:p>
      <w:r>
        <w:t xml:space="preserve"> </w:t>
      </w:r>
    </w:p>
    <w:p>
      <w:r>
        <w:rPr>
          <w:b/>
        </w:rPr>
        <w:t>Output:</w:t>
      </w:r>
    </w:p>
    <w:p>
      <w:r>
        <w:t>Total duplicate records: 0</w:t>
      </w:r>
    </w:p>
    <w:p>
      <w:r>
        <w:t>Duplicate Roll_No values: 0</w:t>
      </w:r>
    </w:p>
    <w:p>
      <w:r>
        <w:t>Duplicate student names: 15</w:t>
      </w:r>
    </w:p>
    <w:p>
      <w:r>
        <w:t xml:space="preserve"> </w:t>
      </w:r>
    </w:p>
    <w:p/>
    <w:p>
      <w:r>
        <w:rPr>
          <w:b/>
          <w:sz w:val="24"/>
        </w:rPr>
        <w:t>Q11.</w:t>
      </w:r>
    </w:p>
    <w:p>
      <w:r>
        <w:rPr>
          <w:i/>
          <w:color w:val="333333"/>
          <w:sz w:val="22"/>
        </w:rPr>
        <w:t>Convert the columns into appropriate data types and verify the final data types of all variables.</w:t>
      </w:r>
    </w:p>
    <w:p>
      <w:r>
        <w:t xml:space="preserve"> </w:t>
      </w:r>
    </w:p>
    <w:p>
      <w:r>
        <w:rPr>
          <w:b/>
        </w:rPr>
        <w:t>Program:</w:t>
      </w:r>
    </w:p>
    <w:p>
      <w:r>
        <w:t>df["Age"] = df["Age"].astype(int)</w:t>
      </w:r>
    </w:p>
    <w:p>
      <w:r>
        <w:t>df["Marks"] = df["Marks"].astype(int)</w:t>
      </w:r>
    </w:p>
    <w:p>
      <w:r>
        <w:t>df["Attendance"] = df["Attendance"].astype(int)</w:t>
      </w:r>
    </w:p>
    <w:p>
      <w:r>
        <w:t>df["Gender"] = df["Gender"].astype("category")</w:t>
      </w:r>
    </w:p>
    <w:p>
      <w:r>
        <w:t>df["City"] = df["City"].astype("category")</w:t>
      </w:r>
    </w:p>
    <w:p>
      <w:r>
        <w:t>print("Final data types:")</w:t>
      </w:r>
    </w:p>
    <w:p>
      <w:r>
        <w:t>print(df.dtypes)</w:t>
      </w:r>
    </w:p>
    <w:p>
      <w:r>
        <w:t xml:space="preserve"> </w:t>
      </w:r>
    </w:p>
    <w:p>
      <w:r>
        <w:rPr>
          <w:b/>
        </w:rPr>
        <w:t>Output:</w:t>
      </w:r>
    </w:p>
    <w:p>
      <w:r>
        <w:t>Final data types:</w:t>
      </w:r>
    </w:p>
    <w:p>
      <w:r>
        <w:t>Roll_No          int64</w:t>
      </w:r>
    </w:p>
    <w:p>
      <w:r>
        <w:t>Name               str</w:t>
      </w:r>
    </w:p>
    <w:p>
      <w:r>
        <w:t>Age              int64</w:t>
      </w:r>
    </w:p>
    <w:p>
      <w:r>
        <w:t>Gender        category</w:t>
      </w:r>
    </w:p>
    <w:p>
      <w:r>
        <w:t>City          category</w:t>
      </w:r>
    </w:p>
    <w:p>
      <w:r>
        <w:t>Marks            int64</w:t>
      </w:r>
    </w:p>
    <w:p>
      <w:r>
        <w:t>Attendance       int64</w:t>
      </w:r>
    </w:p>
    <w:p>
      <w:r>
        <w:t>dtype: object</w:t>
      </w:r>
    </w:p>
    <w:p>
      <w:r>
        <w:t xml:space="preserve"> </w:t>
      </w:r>
    </w:p>
    <w:p/>
    <w:p>
      <w:r>
        <w:rPr>
          <w:b/>
          <w:sz w:val="24"/>
        </w:rPr>
        <w:t>Q12.</w:t>
      </w:r>
    </w:p>
    <w:p>
      <w:r>
        <w:rPr>
          <w:i/>
          <w:color w:val="333333"/>
          <w:sz w:val="22"/>
        </w:rPr>
        <w:t>Perform complete data preprocessing on the dataset by combining the above steps and display the final cleaned dataset. Verify that the cleaned dataset contains no missing values and no invalid values.</w:t>
      </w:r>
    </w:p>
    <w:p>
      <w:r>
        <w:t xml:space="preserve"> </w:t>
      </w:r>
    </w:p>
    <w:p>
      <w:r>
        <w:rPr>
          <w:b/>
        </w:rPr>
        <w:t>Program:</w:t>
      </w:r>
    </w:p>
    <w:p>
      <w:r>
        <w:t>df = pd.read_excel("student_records.xlsx")</w:t>
      </w:r>
    </w:p>
    <w:p>
      <w:r>
        <w:t xml:space="preserve"> </w:t>
      </w:r>
    </w:p>
    <w:p>
      <w:r>
        <w:t>df["Age"] = df["Age"].fillna(df["Age"].median())</w:t>
      </w:r>
    </w:p>
    <w:p>
      <w:r>
        <w:t>df["Marks"] = df["Marks"].fillna(df["Marks"].median())</w:t>
      </w:r>
    </w:p>
    <w:p>
      <w:r>
        <w:t>df["Attendance"] = df["Attendance"].fillna(df["Attendance"].median())</w:t>
      </w:r>
    </w:p>
    <w:p>
      <w:r>
        <w:t xml:space="preserve"> </w:t>
      </w:r>
    </w:p>
    <w:p>
      <w:r>
        <w:t>df["Name"] = df["Name"].str.replace('"', "", regex=False).str.strip().str.title()</w:t>
      </w:r>
    </w:p>
    <w:p>
      <w:r>
        <w:t>df["City"] = df["City"].str.replace('"', "", regex=False).str.strip().str.title()</w:t>
      </w:r>
    </w:p>
    <w:p>
      <w:r>
        <w:t>df["Gender"] = df["Gender"].str.strip().str.title()</w:t>
      </w:r>
    </w:p>
    <w:p>
      <w:r>
        <w:t xml:space="preserve"> </w:t>
      </w:r>
    </w:p>
    <w:p>
      <w:r>
        <w:t>df.loc[(df["Age"] &lt; 15) | (df["Age"] &gt; 30), "Age"] = None</w:t>
      </w:r>
    </w:p>
    <w:p>
      <w:r>
        <w:t>df["Age"] = df["Age"].fillna(df["Age"].median())</w:t>
      </w:r>
    </w:p>
    <w:p>
      <w:r>
        <w:t xml:space="preserve"> </w:t>
      </w:r>
    </w:p>
    <w:p>
      <w:r>
        <w:t>df.loc[(df["Marks"] &lt; 0) | (df["Marks"] &gt; 100), "Marks"] = None</w:t>
      </w:r>
    </w:p>
    <w:p>
      <w:r>
        <w:t>df["Marks"] = df["Marks"].fillna(df["Marks"].median())</w:t>
      </w:r>
    </w:p>
    <w:p>
      <w:r>
        <w:t xml:space="preserve"> </w:t>
      </w:r>
    </w:p>
    <w:p>
      <w:r>
        <w:t>df["Age"] = df["Age"].astype(int)</w:t>
      </w:r>
    </w:p>
    <w:p>
      <w:r>
        <w:t>df["Marks"] = df["Marks"].astype(int)</w:t>
      </w:r>
    </w:p>
    <w:p>
      <w:r>
        <w:t>df["Attendance"] = df["Attendance"].astype(int)</w:t>
      </w:r>
    </w:p>
    <w:p>
      <w:r>
        <w:t>df["Gender"] = df["Gender"].astype("category")</w:t>
      </w:r>
    </w:p>
    <w:p>
      <w:r>
        <w:t>df["City"] = df["City"].astype("category")</w:t>
      </w:r>
    </w:p>
    <w:p>
      <w:r>
        <w:t xml:space="preserve"> </w:t>
      </w:r>
    </w:p>
    <w:p>
      <w:r>
        <w:t>print("Final Cleaned Dataset:")</w:t>
      </w:r>
    </w:p>
    <w:p>
      <w:r>
        <w:t>print(df)</w:t>
      </w:r>
    </w:p>
    <w:p>
      <w:r>
        <w:t xml:space="preserve"> </w:t>
      </w:r>
    </w:p>
    <w:p>
      <w:r>
        <w:t>print("\nMissing values check:")</w:t>
      </w:r>
    </w:p>
    <w:p>
      <w:r>
        <w:t>print(df.isnull().sum())</w:t>
      </w:r>
    </w:p>
    <w:p>
      <w:r>
        <w:t xml:space="preserve"> </w:t>
      </w:r>
    </w:p>
    <w:p>
      <w:r>
        <w:t>print("\nInvalid Age values remaining:", ((df["Age"] &lt; 15) | (df["Age"] &gt; 30)).sum())</w:t>
      </w:r>
    </w:p>
    <w:p>
      <w:r>
        <w:t>print("Invalid Marks values remaining:", ((df["Marks"] &lt; 0) | (df["Marks"] &gt; 100)).sum())</w:t>
      </w:r>
    </w:p>
    <w:p>
      <w:r>
        <w:t xml:space="preserve"> </w:t>
      </w:r>
    </w:p>
    <w:p>
      <w:r>
        <w:rPr>
          <w:b/>
        </w:rPr>
        <w:t>Output:</w:t>
      </w:r>
    </w:p>
    <w:p>
      <w:r>
        <w:t>Final Cleaned Dataset:</w:t>
      </w:r>
    </w:p>
    <w:p>
      <w:r>
        <w:t xml:space="preserve">    Roll_No    Name  Age  Gender    City  Marks  Attendance</w:t>
      </w:r>
    </w:p>
    <w:p>
      <w:r>
        <w:t>0       101   Rahul   20    Male    Pune     85          90</w:t>
      </w:r>
    </w:p>
    <w:p>
      <w:r>
        <w:t>1       102   Sneha   19  Female  Mumbai     91          95</w:t>
      </w:r>
    </w:p>
    <w:p>
      <w:r>
        <w:t>2       103    Amit   21    Male  Nagpur     78          88</w:t>
      </w:r>
    </w:p>
    <w:p>
      <w:r>
        <w:t>3       104   Priya   20  Female  Nashik     82          92</w:t>
      </w:r>
    </w:p>
    <w:p>
      <w:r>
        <w:t>4       105   Karan   22    Male    Pune     76          85</w:t>
      </w:r>
    </w:p>
    <w:p>
      <w:r>
        <w:t>5       106    Neha   20  Female  Mumbai     89          94</w:t>
      </w:r>
    </w:p>
    <w:p>
      <w:r>
        <w:t>6       107   Rohit   21    Male  Nagpur     81          89</w:t>
      </w:r>
    </w:p>
    <w:p>
      <w:r>
        <w:t>7       108   Pooja   19  Female  Nashik     87          93</w:t>
      </w:r>
    </w:p>
    <w:p>
      <w:r>
        <w:t>8       109   Vivek   20    Male    Pune     74          86</w:t>
      </w:r>
    </w:p>
    <w:p>
      <w:r>
        <w:t>9       110  Anjali   21  Female  Mumbai     90          96</w:t>
      </w:r>
    </w:p>
    <w:p>
      <w:r>
        <w:t>10      111   Rahul   20    Male    Pune     85          90</w:t>
      </w:r>
    </w:p>
    <w:p>
      <w:r>
        <w:t>11      112   Sneha   20  Female  Mumbai     88          92</w:t>
      </w:r>
    </w:p>
    <w:p>
      <w:r>
        <w:t>12      113    Amit   21    Male  Nagpur     79          87</w:t>
      </w:r>
    </w:p>
    <w:p>
      <w:r>
        <w:t>13      114   Priya   20  Female  Nashik     84          91</w:t>
      </w:r>
    </w:p>
    <w:p>
      <w:r>
        <w:t>14      115   Karan   20    Male    Pune     80          84</w:t>
      </w:r>
    </w:p>
    <w:p>
      <w:r>
        <w:t>15      116    Neha   20  Female  Mumbai     83          95</w:t>
      </w:r>
    </w:p>
    <w:p>
      <w:r>
        <w:t>16      117   Rohit   21    Male  Nagpur     83          90</w:t>
      </w:r>
    </w:p>
    <w:p>
      <w:r>
        <w:t>17      118   Pooja   19  Female    Pune     95          97</w:t>
      </w:r>
    </w:p>
    <w:p>
      <w:r>
        <w:t>18      119   Vivek   20    Male  Mumbai     77          85</w:t>
      </w:r>
    </w:p>
    <w:p>
      <w:r>
        <w:t>19      120  Anjali   21  Female    Pune     83          93</w:t>
      </w:r>
    </w:p>
    <w:p>
      <w:r>
        <w:t>20      121   Rahul   20    Male    Pune     85          90</w:t>
      </w:r>
    </w:p>
    <w:p>
      <w:r>
        <w:t>21      122   Sneha   19  Female  Mumbai     91          95</w:t>
      </w:r>
    </w:p>
    <w:p>
      <w:r>
        <w:t>22      123    Amit   21    Male  Nagpur     78          88</w:t>
      </w:r>
    </w:p>
    <w:p>
      <w:r>
        <w:t>23      124   Priya   20  Female  Nashik     82          92</w:t>
      </w:r>
    </w:p>
    <w:p>
      <w:r>
        <w:t>24      125   Karan   22    Male    Pune     76          85</w:t>
      </w:r>
    </w:p>
    <w:p>
      <w:r>
        <w:t xml:space="preserve"> </w:t>
      </w:r>
    </w:p>
    <w:p>
      <w:r>
        <w:t>Missing values check:</w:t>
      </w:r>
    </w:p>
    <w:p>
      <w:r>
        <w:t>Roll_No       0</w:t>
      </w:r>
    </w:p>
    <w:p>
      <w:r>
        <w:t>Name          0</w:t>
      </w:r>
    </w:p>
    <w:p>
      <w:r>
        <w:t>Age           0</w:t>
      </w:r>
    </w:p>
    <w:p>
      <w:r>
        <w:t>Gender        0</w:t>
      </w:r>
    </w:p>
    <w:p>
      <w:r>
        <w:t>City          0</w:t>
      </w:r>
    </w:p>
    <w:p>
      <w:r>
        <w:t>Marks         0</w:t>
      </w:r>
    </w:p>
    <w:p>
      <w:r>
        <w:t>Attendance    0</w:t>
      </w:r>
    </w:p>
    <w:p>
      <w:r>
        <w:t>dtype: int64</w:t>
      </w:r>
    </w:p>
    <w:p>
      <w:r>
        <w:t xml:space="preserve"> </w:t>
      </w:r>
    </w:p>
    <w:p>
      <w:r>
        <w:t>Invalid Age values remaining: 0</w:t>
      </w:r>
    </w:p>
    <w:p>
      <w:r>
        <w:t>Invalid Marks values remaining: 0</w:t>
      </w:r>
    </w:p>
    <w:p>
      <w:r>
        <w:t xml:space="preserve"> </w:t>
      </w:r>
    </w:p>
    <w:p/>
    <w:p>
      <w:r>
        <w:br w:type="page"/>
      </w:r>
    </w:p>
    <w:p>
      <w:pPr>
        <w:jc w:val="center"/>
      </w:pPr>
      <w:r>
        <w:rPr>
          <w:b/>
          <w:sz w:val="40"/>
        </w:rPr>
        <w:t>Practical 5 - Exploratory Data Analysis (Probability)</w:t>
      </w:r>
    </w:p>
    <w:p/>
    <w:p/>
    <w:p>
      <w:pPr>
        <w:jc w:val="center"/>
      </w:pPr>
      <w:r>
        <w:rPr>
          <w:b/>
          <w:sz w:val="32"/>
          <w:u w:val="single"/>
        </w:rPr>
        <w:t>Frequency Table</w:t>
      </w:r>
    </w:p>
    <w:p>
      <w:r>
        <w:rPr>
          <w:b/>
          <w:sz w:val="24"/>
        </w:rPr>
        <w:t>Q1.</w:t>
      </w:r>
    </w:p>
    <w:p>
      <w:r>
        <w:rPr>
          <w:i/>
          <w:color w:val="333333"/>
          <w:sz w:val="22"/>
        </w:rPr>
        <w:t>Create a frequency table for Gender.</w:t>
      </w:r>
    </w:p>
    <w:p>
      <w:r/>
    </w:p>
    <w:p>
      <w:r>
        <w:rPr>
          <w:b/>
        </w:rPr>
        <w:t>Program:</w:t>
      </w:r>
    </w:p>
    <w:p>
      <w:r>
        <w:t>import pandas as pd</w:t>
      </w:r>
    </w:p>
    <w:p>
      <w:r>
        <w:t>df = pd.read_excel("hospital_patient_dataset.xlsx")</w:t>
      </w:r>
    </w:p>
    <w:p>
      <w:r>
        <w:t>print(df["Gender"].value_counts())</w:t>
      </w:r>
    </w:p>
    <w:p>
      <w:r/>
    </w:p>
    <w:p>
      <w:r>
        <w:rPr>
          <w:b/>
        </w:rPr>
        <w:t>Output:</w:t>
      </w:r>
    </w:p>
    <w:p>
      <w:r>
        <w:t>Gender</w:t>
      </w:r>
    </w:p>
    <w:p>
      <w:r>
        <w:t>Male      15</w:t>
      </w:r>
    </w:p>
    <w:p>
      <w:r>
        <w:t>Female    15</w:t>
      </w:r>
    </w:p>
    <w:p>
      <w:r>
        <w:t>Name: count, dtype: int64</w:t>
      </w:r>
    </w:p>
    <w:p>
      <w:r/>
    </w:p>
    <w:p/>
    <w:p>
      <w:r>
        <w:rPr>
          <w:b/>
          <w:sz w:val="24"/>
        </w:rPr>
        <w:t>Q2.</w:t>
      </w:r>
    </w:p>
    <w:p>
      <w:r>
        <w:rPr>
          <w:i/>
          <w:color w:val="333333"/>
          <w:sz w:val="22"/>
        </w:rPr>
        <w:t>Create a frequency table for Department.</w:t>
      </w:r>
    </w:p>
    <w:p>
      <w:r/>
    </w:p>
    <w:p>
      <w:r>
        <w:rPr>
          <w:b/>
        </w:rPr>
        <w:t>Program:</w:t>
      </w:r>
    </w:p>
    <w:p>
      <w:r>
        <w:t>import pandas as pd</w:t>
      </w:r>
    </w:p>
    <w:p>
      <w:r>
        <w:t>df = pd.read_excel("hospital_patient_dataset.xlsx")</w:t>
      </w:r>
    </w:p>
    <w:p>
      <w:r>
        <w:t>print(df["Department"].value_counts())</w:t>
      </w:r>
    </w:p>
    <w:p>
      <w:r/>
    </w:p>
    <w:p>
      <w:r>
        <w:rPr>
          <w:b/>
        </w:rPr>
        <w:t>Output:</w:t>
      </w:r>
    </w:p>
    <w:p>
      <w:r>
        <w:t>Department</w:t>
      </w:r>
    </w:p>
    <w:p>
      <w:r>
        <w:t>Medicine       11</w:t>
      </w:r>
    </w:p>
    <w:p>
      <w:r>
        <w:t>Cardiology      6</w:t>
      </w:r>
    </w:p>
    <w:p>
      <w:r>
        <w:t>Orthopedics     6</w:t>
      </w:r>
    </w:p>
    <w:p>
      <w:r>
        <w:t>Dermatology     4</w:t>
      </w:r>
    </w:p>
    <w:p>
      <w:r>
        <w:t>Pediatrics      3</w:t>
      </w:r>
    </w:p>
    <w:p>
      <w:r>
        <w:t>Name: count, dtype: int64</w:t>
      </w:r>
    </w:p>
    <w:p>
      <w:r/>
    </w:p>
    <w:p/>
    <w:p>
      <w:r>
        <w:rPr>
          <w:b/>
          <w:sz w:val="24"/>
        </w:rPr>
        <w:t>Q3.</w:t>
      </w:r>
    </w:p>
    <w:p>
      <w:r>
        <w:rPr>
          <w:i/>
          <w:color w:val="333333"/>
          <w:sz w:val="22"/>
        </w:rPr>
        <w:t>Find the frequency of each Blood Group.</w:t>
      </w:r>
    </w:p>
    <w:p>
      <w:r/>
    </w:p>
    <w:p>
      <w:r>
        <w:rPr>
          <w:b/>
        </w:rPr>
        <w:t>Program:</w:t>
      </w:r>
    </w:p>
    <w:p>
      <w:r>
        <w:t>import pandas as pd</w:t>
      </w:r>
    </w:p>
    <w:p>
      <w:r>
        <w:t>df = pd.read_excel("hospital_patient_dataset.xlsx")</w:t>
      </w:r>
    </w:p>
    <w:p>
      <w:r>
        <w:t>print(df["Blood_Group"].value_counts())</w:t>
      </w:r>
    </w:p>
    <w:p>
      <w:r/>
    </w:p>
    <w:p>
      <w:r>
        <w:rPr>
          <w:b/>
        </w:rPr>
        <w:t>Output:</w:t>
      </w:r>
    </w:p>
    <w:p>
      <w:r>
        <w:t>Blood_Group</w:t>
      </w:r>
    </w:p>
    <w:p>
      <w:r>
        <w:t>A+     7</w:t>
      </w:r>
    </w:p>
    <w:p>
      <w:r>
        <w:t>B+     7</w:t>
      </w:r>
    </w:p>
    <w:p>
      <w:r>
        <w:t>O+     7</w:t>
      </w:r>
    </w:p>
    <w:p>
      <w:r>
        <w:t>AB+    3</w:t>
      </w:r>
    </w:p>
    <w:p>
      <w:r>
        <w:t>O-     2</w:t>
      </w:r>
    </w:p>
    <w:p>
      <w:r>
        <w:t>A-     2</w:t>
      </w:r>
    </w:p>
    <w:p>
      <w:r>
        <w:t>B-     2</w:t>
      </w:r>
    </w:p>
    <w:p>
      <w:r>
        <w:t>Name: count, dtype: int64</w:t>
      </w:r>
    </w:p>
    <w:p>
      <w:r/>
    </w:p>
    <w:p>
      <w:r>
        <w:t>Section B</w:t>
      </w:r>
    </w:p>
    <w:p>
      <w:r/>
    </w:p>
    <w:p/>
    <w:p/>
    <w:p>
      <w:pPr>
        <w:jc w:val="center"/>
      </w:pPr>
      <w:r>
        <w:rPr>
          <w:b/>
          <w:sz w:val="32"/>
          <w:u w:val="single"/>
        </w:rPr>
        <w:t>Two-way Tables - Joint Probability</w:t>
      </w:r>
    </w:p>
    <w:p>
      <w:r>
        <w:rPr>
          <w:b/>
          <w:sz w:val="24"/>
        </w:rPr>
        <w:t>Q4.</w:t>
      </w:r>
    </w:p>
    <w:p>
      <w:r>
        <w:rPr>
          <w:i/>
          <w:color w:val="333333"/>
          <w:sz w:val="22"/>
        </w:rPr>
        <w:t>Display only the Age and Treatment Cost columns.</w:t>
      </w:r>
    </w:p>
    <w:p>
      <w:r/>
    </w:p>
    <w:p>
      <w:r>
        <w:rPr>
          <w:b/>
        </w:rPr>
        <w:t>Program:</w:t>
      </w:r>
    </w:p>
    <w:p>
      <w:r>
        <w:t>import pandas as pd</w:t>
      </w:r>
    </w:p>
    <w:p>
      <w:r>
        <w:t>df = pd.read_excel("hospital_patient_dataset.xlsx")</w:t>
      </w:r>
    </w:p>
    <w:p>
      <w:r>
        <w:t>print(df[["Age", "Treatment_Cost"]])</w:t>
      </w:r>
    </w:p>
    <w:p>
      <w:r/>
    </w:p>
    <w:p>
      <w:r>
        <w:rPr>
          <w:b/>
        </w:rPr>
        <w:t>Output:</w:t>
      </w:r>
    </w:p>
    <w:p>
      <w:r>
        <w:t xml:space="preserve">    Age  Treatment_Cost</w:t>
      </w:r>
    </w:p>
    <w:p>
      <w:r>
        <w:t>0    25            2500</w:t>
      </w:r>
    </w:p>
    <w:p>
      <w:r>
        <w:t>1    34            8500</w:t>
      </w:r>
    </w:p>
    <w:p>
      <w:r>
        <w:t>2    52            6200</w:t>
      </w:r>
    </w:p>
    <w:p>
      <w:r>
        <w:t>3    41            3100</w:t>
      </w:r>
    </w:p>
    <w:p>
      <w:r>
        <w:t>4    29            2800</w:t>
      </w:r>
    </w:p>
    <w:p>
      <w:r>
        <w:t>5    63           15000</w:t>
      </w:r>
    </w:p>
    <w:p>
      <w:r>
        <w:t>6    37            4200</w:t>
      </w:r>
    </w:p>
    <w:p>
      <w:r>
        <w:t>7    45            6800</w:t>
      </w:r>
    </w:p>
    <w:p>
      <w:r>
        <w:t>8    56            5200</w:t>
      </w:r>
    </w:p>
    <w:p>
      <w:r>
        <w:t>9    31            3500</w:t>
      </w:r>
    </w:p>
    <w:p>
      <w:r>
        <w:t>10   48            9200</w:t>
      </w:r>
    </w:p>
    <w:p>
      <w:r>
        <w:t>11   67           12500</w:t>
      </w:r>
    </w:p>
    <w:p>
      <w:r>
        <w:t>12   22            2200</w:t>
      </w:r>
    </w:p>
    <w:p>
      <w:r>
        <w:t>13   39            7500</w:t>
      </w:r>
    </w:p>
    <w:p>
      <w:r>
        <w:t>14   54            4800</w:t>
      </w:r>
    </w:p>
    <w:p>
      <w:r>
        <w:t>15   71           18000</w:t>
      </w:r>
    </w:p>
    <w:p>
      <w:r>
        <w:t>16   33            4500</w:t>
      </w:r>
    </w:p>
    <w:p>
      <w:r>
        <w:t>17   46            3200</w:t>
      </w:r>
    </w:p>
    <w:p>
      <w:r>
        <w:t>18   28            6900</w:t>
      </w:r>
    </w:p>
    <w:p>
      <w:r>
        <w:t>19   59            2700</w:t>
      </w:r>
    </w:p>
    <w:p>
      <w:r>
        <w:t>20   42            5500</w:t>
      </w:r>
    </w:p>
    <w:p>
      <w:r>
        <w:t>21   36           11000</w:t>
      </w:r>
    </w:p>
    <w:p>
      <w:r>
        <w:t>22   65            7200</w:t>
      </w:r>
    </w:p>
    <w:p>
      <w:r>
        <w:t>23   50            3900</w:t>
      </w:r>
    </w:p>
    <w:p>
      <w:r>
        <w:t>24   27            2600</w:t>
      </w:r>
    </w:p>
    <w:p>
      <w:r>
        <w:t>25   73           14500</w:t>
      </w:r>
    </w:p>
    <w:p>
      <w:r>
        <w:t>26   44            5100</w:t>
      </w:r>
    </w:p>
    <w:p>
      <w:r>
        <w:t>27   58            8300</w:t>
      </w:r>
    </w:p>
    <w:p>
      <w:r>
        <w:t>28   35            4700</w:t>
      </w:r>
    </w:p>
    <w:p>
      <w:r>
        <w:t>29   61           13500</w:t>
      </w:r>
    </w:p>
    <w:p>
      <w:r/>
    </w:p>
    <w:p/>
    <w:p>
      <w:r>
        <w:rPr>
          <w:b/>
          <w:sz w:val="24"/>
        </w:rPr>
        <w:t>Q5.</w:t>
      </w:r>
    </w:p>
    <w:p>
      <w:r>
        <w:rPr>
          <w:i/>
          <w:color w:val="333333"/>
          <w:sz w:val="22"/>
        </w:rPr>
        <w:t>Create a two-way table between Gender and Department.</w:t>
      </w:r>
    </w:p>
    <w:p>
      <w:r/>
    </w:p>
    <w:p>
      <w:r>
        <w:rPr>
          <w:b/>
        </w:rPr>
        <w:t>Program:</w:t>
      </w:r>
    </w:p>
    <w:p>
      <w:r>
        <w:t>import pandas as pd</w:t>
      </w:r>
    </w:p>
    <w:p>
      <w:r>
        <w:t>df = pd.read_excel("hospital_patient_dataset.xlsx")</w:t>
      </w:r>
    </w:p>
    <w:p>
      <w:r>
        <w:t>two_way = pd.crosstab(df["Gender"], df["Department"])</w:t>
      </w:r>
    </w:p>
    <w:p>
      <w:r>
        <w:t>print(two_way)</w:t>
      </w:r>
    </w:p>
    <w:p>
      <w:r/>
    </w:p>
    <w:p>
      <w:r>
        <w:rPr>
          <w:b/>
        </w:rPr>
        <w:t>Output:</w:t>
      </w:r>
    </w:p>
    <w:p>
      <w:r>
        <w:t>Department  Cardiology  Dermatology  Medicine  Orthopedics  Pediatrics</w:t>
      </w:r>
    </w:p>
    <w:p>
      <w:r>
        <w:t xml:space="preserve">Gender                                                                </w:t>
      </w:r>
    </w:p>
    <w:p>
      <w:r>
        <w:t>Female               2            3         5            2           3</w:t>
      </w:r>
    </w:p>
    <w:p>
      <w:r>
        <w:t>Male                 4            1         6            4           0</w:t>
      </w:r>
    </w:p>
    <w:p>
      <w:r/>
    </w:p>
    <w:p/>
    <w:p>
      <w:r>
        <w:rPr>
          <w:b/>
          <w:sz w:val="24"/>
        </w:rPr>
        <w:t>Q6.</w:t>
      </w:r>
    </w:p>
    <w:p>
      <w:r>
        <w:rPr>
          <w:i/>
          <w:color w:val="333333"/>
          <w:sz w:val="22"/>
        </w:rPr>
        <w:t>Find the joint probability that a patient is Female AND belongs to Cardiology.</w:t>
      </w:r>
    </w:p>
    <w:p>
      <w:r/>
    </w:p>
    <w:p>
      <w:r>
        <w:rPr>
          <w:b/>
        </w:rPr>
        <w:t>Program:</w:t>
      </w:r>
    </w:p>
    <w:p>
      <w:r>
        <w:t>import pandas as pd</w:t>
      </w:r>
    </w:p>
    <w:p>
      <w:r>
        <w:t>df = pd.read_excel("hospital_patient_dataset.xlsx")</w:t>
      </w:r>
    </w:p>
    <w:p>
      <w:r>
        <w:t>total = len(df)</w:t>
      </w:r>
    </w:p>
    <w:p>
      <w:r>
        <w:t>female_cardio = len(df[(df["Gender"]=="Female") &amp; (df["Department"]=="Cardiology")])</w:t>
      </w:r>
    </w:p>
    <w:p>
      <w:r>
        <w:t>joint_prob = female_cardio / total</w:t>
      </w:r>
    </w:p>
    <w:p>
      <w:r>
        <w:t>print("Number of Female Cardiology patients:", female_cardio)</w:t>
      </w:r>
    </w:p>
    <w:p>
      <w:r>
        <w:t>print("Total patients:", total)</w:t>
      </w:r>
    </w:p>
    <w:p>
      <w:r>
        <w:t>print("Joint Probability P(Female AND Cardiology):", round(joint_prob, 4))</w:t>
      </w:r>
    </w:p>
    <w:p>
      <w:r/>
    </w:p>
    <w:p>
      <w:r>
        <w:rPr>
          <w:b/>
        </w:rPr>
        <w:t>Output:</w:t>
      </w:r>
    </w:p>
    <w:p>
      <w:r>
        <w:t>Number of Female Cardiology patients: 2</w:t>
      </w:r>
    </w:p>
    <w:p>
      <w:r>
        <w:t>Total patients: 30</w:t>
      </w:r>
    </w:p>
    <w:p>
      <w:r>
        <w:t>Joint Probability P(Female AND Cardiology): 0.0667</w:t>
      </w:r>
    </w:p>
    <w:p>
      <w:r/>
    </w:p>
    <w:p>
      <w:r>
        <w:t>Section C</w:t>
      </w:r>
    </w:p>
    <w:p>
      <w:r/>
    </w:p>
    <w:p/>
    <w:p/>
    <w:p>
      <w:pPr>
        <w:jc w:val="center"/>
      </w:pPr>
      <w:r>
        <w:rPr>
          <w:b/>
          <w:sz w:val="32"/>
          <w:u w:val="single"/>
        </w:rPr>
        <w:t>Marginal Probability</w:t>
      </w:r>
    </w:p>
    <w:p>
      <w:r>
        <w:rPr>
          <w:b/>
          <w:sz w:val="24"/>
        </w:rPr>
        <w:t>Q7.</w:t>
      </w:r>
    </w:p>
    <w:p>
      <w:r>
        <w:rPr>
          <w:i/>
          <w:color w:val="333333"/>
          <w:sz w:val="22"/>
        </w:rPr>
        <w:t>Find the marginal probability that a patient belongs to Nagpur.</w:t>
      </w:r>
    </w:p>
    <w:p>
      <w:r/>
    </w:p>
    <w:p>
      <w:r>
        <w:rPr>
          <w:b/>
        </w:rPr>
        <w:t>Program:</w:t>
      </w:r>
    </w:p>
    <w:p>
      <w:r>
        <w:t>import pandas as pd</w:t>
      </w:r>
    </w:p>
    <w:p>
      <w:r>
        <w:t>df = pd.read_excel("hospital_patient_dataset.xlsx")</w:t>
      </w:r>
    </w:p>
    <w:p>
      <w:r>
        <w:t>total = len(df)</w:t>
      </w:r>
    </w:p>
    <w:p>
      <w:r>
        <w:t>nagpur = len(df[df["City"]=="Nagpur"])</w:t>
      </w:r>
    </w:p>
    <w:p>
      <w:r>
        <w:t>prob = nagpur / total</w:t>
      </w:r>
    </w:p>
    <w:p>
      <w:r>
        <w:t>print("Patients from Nagpur:", nagpur)</w:t>
      </w:r>
    </w:p>
    <w:p>
      <w:r>
        <w:t>print("Marginal Probability P(Nagpur):", round(prob, 4))</w:t>
      </w:r>
    </w:p>
    <w:p>
      <w:r/>
    </w:p>
    <w:p>
      <w:r>
        <w:rPr>
          <w:b/>
        </w:rPr>
        <w:t>Output:</w:t>
      </w:r>
    </w:p>
    <w:p>
      <w:r>
        <w:t>Patients from Nagpur: 10</w:t>
      </w:r>
    </w:p>
    <w:p>
      <w:r>
        <w:t>Marginal Probability P(Nagpur): 0.3333</w:t>
      </w:r>
    </w:p>
    <w:p>
      <w:r/>
    </w:p>
    <w:p/>
    <w:p>
      <w:r>
        <w:rPr>
          <w:b/>
          <w:sz w:val="24"/>
        </w:rPr>
        <w:t>Q8.</w:t>
      </w:r>
    </w:p>
    <w:p>
      <w:r>
        <w:rPr>
          <w:i/>
          <w:color w:val="333333"/>
          <w:sz w:val="22"/>
        </w:rPr>
        <w:t>Find the marginal probability that a patient have Blood group A+.</w:t>
      </w:r>
    </w:p>
    <w:p>
      <w:r/>
    </w:p>
    <w:p>
      <w:r>
        <w:rPr>
          <w:b/>
        </w:rPr>
        <w:t>Program:</w:t>
      </w:r>
    </w:p>
    <w:p>
      <w:r>
        <w:t>import pandas as pd</w:t>
      </w:r>
    </w:p>
    <w:p>
      <w:r>
        <w:t>df = pd.read_excel("hospital_patient_dataset.xlsx")</w:t>
      </w:r>
    </w:p>
    <w:p>
      <w:r>
        <w:t>total = len(df)</w:t>
      </w:r>
    </w:p>
    <w:p>
      <w:r>
        <w:t>apos = len(df[df["Blood_Group"]=="A+"])</w:t>
      </w:r>
    </w:p>
    <w:p>
      <w:r>
        <w:t>prob = apos / total</w:t>
      </w:r>
    </w:p>
    <w:p>
      <w:r>
        <w:t>print("Patients with Blood group A+:", apos)</w:t>
      </w:r>
    </w:p>
    <w:p>
      <w:r>
        <w:t>print("Marginal Probability P(A+):", round(prob, 4))</w:t>
      </w:r>
    </w:p>
    <w:p>
      <w:r/>
    </w:p>
    <w:p>
      <w:r>
        <w:rPr>
          <w:b/>
        </w:rPr>
        <w:t>Output:</w:t>
      </w:r>
    </w:p>
    <w:p>
      <w:r>
        <w:t>Patients with Blood group A+: 7</w:t>
      </w:r>
    </w:p>
    <w:p>
      <w:r>
        <w:t>Marginal Probability P(A+): 0.2333</w:t>
      </w:r>
    </w:p>
    <w:p>
      <w:r/>
    </w:p>
    <w:p/>
    <w:p>
      <w:r>
        <w:rPr>
          <w:b/>
          <w:sz w:val="24"/>
        </w:rPr>
        <w:t>Q9.</w:t>
      </w:r>
    </w:p>
    <w:p>
      <w:r>
        <w:rPr>
          <w:i/>
          <w:color w:val="333333"/>
          <w:sz w:val="22"/>
        </w:rPr>
        <w:t>Find the marginal probability that a patient have satisfaction Rate is 5.</w:t>
      </w:r>
    </w:p>
    <w:p>
      <w:r/>
    </w:p>
    <w:p>
      <w:r>
        <w:rPr>
          <w:b/>
        </w:rPr>
        <w:t>Program:</w:t>
      </w:r>
    </w:p>
    <w:p>
      <w:r>
        <w:t>import pandas as pd</w:t>
      </w:r>
    </w:p>
    <w:p>
      <w:r>
        <w:t>df = pd.read_excel("hospital_patient_dataset.xlsx")</w:t>
      </w:r>
    </w:p>
    <w:p>
      <w:r>
        <w:t>total = len(df)</w:t>
      </w:r>
    </w:p>
    <w:p>
      <w:r>
        <w:t>sat5 = len(df[df["Satisfaction"]==5])</w:t>
      </w:r>
    </w:p>
    <w:p>
      <w:r>
        <w:t>prob = sat5 / total</w:t>
      </w:r>
    </w:p>
    <w:p>
      <w:r>
        <w:t>print("Patients with Satisfaction Rate 5:", sat5)</w:t>
      </w:r>
    </w:p>
    <w:p>
      <w:r>
        <w:t>print("Marginal Probability P(Satisfaction Rate = 5):", round(prob, 4))</w:t>
      </w:r>
    </w:p>
    <w:p>
      <w:r/>
    </w:p>
    <w:p>
      <w:r>
        <w:rPr>
          <w:b/>
        </w:rPr>
        <w:t>Output:</w:t>
      </w:r>
    </w:p>
    <w:p>
      <w:r>
        <w:t>Patients with Satisfaction Rate 5: 9</w:t>
      </w:r>
    </w:p>
    <w:p>
      <w:r>
        <w:t>Marginal Probability P(Satisfaction Rate = 5): 0.3</w:t>
      </w:r>
    </w:p>
    <w:p>
      <w:r/>
    </w:p>
    <w:p>
      <w:r>
        <w:t>Section D</w:t>
      </w:r>
    </w:p>
    <w:p>
      <w:r/>
    </w:p>
    <w:p/>
    <w:p/>
    <w:p>
      <w:pPr>
        <w:jc w:val="center"/>
      </w:pPr>
      <w:r>
        <w:rPr>
          <w:b/>
          <w:sz w:val="32"/>
          <w:u w:val="single"/>
        </w:rPr>
        <w:t>Conditional Probability</w:t>
      </w:r>
    </w:p>
    <w:p>
      <w:r>
        <w:rPr>
          <w:b/>
          <w:sz w:val="24"/>
        </w:rPr>
        <w:t>Q10.</w:t>
      </w:r>
    </w:p>
    <w:p>
      <w:r>
        <w:rPr>
          <w:i/>
          <w:color w:val="333333"/>
          <w:sz w:val="22"/>
        </w:rPr>
        <w:t>Find the conditional probability of Cardiology given that the patient is Male.</w:t>
      </w:r>
    </w:p>
    <w:p>
      <w:r/>
    </w:p>
    <w:p>
      <w:r>
        <w:rPr>
          <w:b/>
        </w:rPr>
        <w:t>Program:</w:t>
      </w:r>
    </w:p>
    <w:p>
      <w:r>
        <w:t>import pandas as pd</w:t>
      </w:r>
    </w:p>
    <w:p>
      <w:r>
        <w:t>df = pd.read_excel("hospital_patient_dataset.xlsx")</w:t>
      </w:r>
    </w:p>
    <w:p>
      <w:r>
        <w:t>male = df[df["Gender"]=="Male"]</w:t>
      </w:r>
    </w:p>
    <w:p>
      <w:r>
        <w:t>male_cardio = male[male["Department"]=="Cardiology"]</w:t>
      </w:r>
    </w:p>
    <w:p>
      <w:r>
        <w:t>prob = len(male_cardio) / len(male)</w:t>
      </w:r>
    </w:p>
    <w:p>
      <w:r>
        <w:t>print("Total Male patients:", len(male))</w:t>
      </w:r>
    </w:p>
    <w:p>
      <w:r>
        <w:t>print("Male Cardiology patients:", len(male_cardio))</w:t>
      </w:r>
    </w:p>
    <w:p>
      <w:r>
        <w:t>print("Conditional Probability P(Cardiology | Male):", round(prob, 4))</w:t>
      </w:r>
    </w:p>
    <w:p>
      <w:r/>
    </w:p>
    <w:p>
      <w:r>
        <w:rPr>
          <w:b/>
        </w:rPr>
        <w:t>Output:</w:t>
      </w:r>
    </w:p>
    <w:p>
      <w:r>
        <w:t>Total Male patients: 15</w:t>
      </w:r>
    </w:p>
    <w:p>
      <w:r>
        <w:t>Male Cardiology patients: 4</w:t>
      </w:r>
    </w:p>
    <w:p>
      <w:r>
        <w:t>Conditional Probability P(Cardiology | Male): 0.2667</w:t>
      </w:r>
    </w:p>
    <w:p>
      <w:r/>
    </w:p>
    <w:p/>
    <w:p>
      <w:r>
        <w:rPr>
          <w:b/>
          <w:sz w:val="24"/>
        </w:rPr>
        <w:t>Q11.</w:t>
      </w:r>
    </w:p>
    <w:p>
      <w:r>
        <w:rPr>
          <w:i/>
          <w:color w:val="333333"/>
          <w:sz w:val="22"/>
        </w:rPr>
        <w:t>Find the conditional probability of Female patient given that the Cardiology Department.</w:t>
      </w:r>
    </w:p>
    <w:p>
      <w:r/>
    </w:p>
    <w:p>
      <w:r>
        <w:rPr>
          <w:b/>
        </w:rPr>
        <w:t>Program:</w:t>
      </w:r>
    </w:p>
    <w:p>
      <w:r>
        <w:t>import pandas as pd</w:t>
      </w:r>
    </w:p>
    <w:p>
      <w:r>
        <w:t>df = pd.read_excel("hospital_patient_dataset.xlsx")</w:t>
      </w:r>
    </w:p>
    <w:p>
      <w:r>
        <w:t>cardio = df[df["Department"]=="Cardiology"]</w:t>
      </w:r>
    </w:p>
    <w:p>
      <w:r>
        <w:t>female_cardio = cardio[cardio["Gender"]=="Female"]</w:t>
      </w:r>
    </w:p>
    <w:p>
      <w:r>
        <w:t>prob = len(female_cardio) / len(cardio)</w:t>
      </w:r>
    </w:p>
    <w:p>
      <w:r>
        <w:t>print("Total Cardiology patients:", len(cardio))</w:t>
      </w:r>
    </w:p>
    <w:p>
      <w:r>
        <w:t>print("Female Cardiology patients:", len(female_cardio))</w:t>
      </w:r>
    </w:p>
    <w:p>
      <w:r>
        <w:t>print("Conditional Probability P(Female | Cardiology):", round(prob, 4))</w:t>
      </w:r>
    </w:p>
    <w:p>
      <w:r/>
    </w:p>
    <w:p>
      <w:r>
        <w:rPr>
          <w:b/>
        </w:rPr>
        <w:t>Output:</w:t>
      </w:r>
    </w:p>
    <w:p>
      <w:r>
        <w:t>Total Cardiology patients: 6</w:t>
      </w:r>
    </w:p>
    <w:p>
      <w:r>
        <w:t>Female Cardiology patients: 2</w:t>
      </w:r>
    </w:p>
    <w:p>
      <w:r>
        <w:t>Conditional Probability P(Female | Cardiology): 0.3333</w:t>
      </w:r>
    </w:p>
    <w:p>
      <w:r/>
    </w:p>
    <w:p/>
    <w:p>
      <w:r>
        <w:rPr>
          <w:b/>
          <w:sz w:val="24"/>
        </w:rPr>
        <w:t>Q12.</w:t>
      </w:r>
    </w:p>
    <w:p>
      <w:r>
        <w:rPr>
          <w:i/>
          <w:color w:val="333333"/>
          <w:sz w:val="22"/>
        </w:rPr>
        <w:t>Find the probability that a patient has a satisfaction rating of 5 given that the patient had a Regular visit.</w:t>
      </w:r>
    </w:p>
    <w:p>
      <w:r/>
    </w:p>
    <w:p>
      <w:r>
        <w:rPr>
          <w:b/>
        </w:rPr>
        <w:t>Program:</w:t>
      </w:r>
    </w:p>
    <w:p>
      <w:r>
        <w:t>import pandas as pd</w:t>
      </w:r>
    </w:p>
    <w:p>
      <w:r>
        <w:t>df = pd.read_excel("hospital_patient_dataset.xlsx")</w:t>
      </w:r>
    </w:p>
    <w:p>
      <w:r>
        <w:t>regular = df[df["Visit_Type"]=="Regular"]</w:t>
      </w:r>
    </w:p>
    <w:p>
      <w:r>
        <w:t>sat5_regular = regular[regular["Satisfaction"]==5]</w:t>
      </w:r>
    </w:p>
    <w:p>
      <w:r>
        <w:t>prob = len(sat5_regular) / len(regular)</w:t>
      </w:r>
    </w:p>
    <w:p>
      <w:r>
        <w:t>print("Total Regular visit patients:", len(regular))</w:t>
      </w:r>
    </w:p>
    <w:p>
      <w:r>
        <w:t>print("Regular visit patients with Satisfaction Rate 5:", len(sat5_regular))</w:t>
      </w:r>
    </w:p>
    <w:p>
      <w:r>
        <w:t>print("Conditional Probability P(Satisfaction Rate=5 | Regular):", round(prob, 4))</w:t>
      </w:r>
    </w:p>
    <w:p>
      <w:r/>
    </w:p>
    <w:p>
      <w:r>
        <w:rPr>
          <w:b/>
        </w:rPr>
        <w:t>Output:</w:t>
      </w:r>
    </w:p>
    <w:p>
      <w:r>
        <w:t>Total Regular visit patients: 20</w:t>
      </w:r>
    </w:p>
    <w:p>
      <w:r>
        <w:t>Regular visit patients with Satisfaction Rate 5: 7</w:t>
      </w:r>
    </w:p>
    <w:p>
      <w:r>
        <w:t>Conditional Probability P(Satisfaction Rate=5 | Regular): 0.35</w:t>
      </w:r>
    </w:p>
    <w:p>
      <w:r/>
    </w:p>
    <w:p/>
    <w:p>
      <w:r>
        <w:rPr>
          <w:b/>
          <w:sz w:val="24"/>
        </w:rPr>
        <w:t>Q13.</w:t>
      </w:r>
    </w:p>
    <w:p>
      <w:r>
        <w:rPr>
          <w:i/>
          <w:color w:val="333333"/>
          <w:sz w:val="22"/>
        </w:rPr>
        <w:t>Find the probability that a patient belongs to Medicine given that the patient is from Nagpur.</w:t>
      </w:r>
    </w:p>
    <w:p>
      <w:r/>
    </w:p>
    <w:p>
      <w:r>
        <w:rPr>
          <w:b/>
        </w:rPr>
        <w:t>Program:</w:t>
      </w:r>
    </w:p>
    <w:p>
      <w:r>
        <w:t>import pandas as pd</w:t>
      </w:r>
    </w:p>
    <w:p>
      <w:r>
        <w:t>df = pd.read_excel("hospital_patient_dataset.xlsx")</w:t>
      </w:r>
    </w:p>
    <w:p>
      <w:r>
        <w:t>nagpur = df[df["City"]=="Nagpur"]</w:t>
      </w:r>
    </w:p>
    <w:p>
      <w:r>
        <w:t>medicine_nagpur = nagpur[nagpur["Department"]=="Medicine"]</w:t>
      </w:r>
    </w:p>
    <w:p>
      <w:r>
        <w:t>prob = len(medicine_nagpur) / len(nagpur)</w:t>
      </w:r>
    </w:p>
    <w:p>
      <w:r>
        <w:t>print("Total Nagpur patients:", len(nagpur))</w:t>
      </w:r>
    </w:p>
    <w:p>
      <w:r>
        <w:t>print("Nagpur patients in Medicine:", len(medicine_nagpur))</w:t>
      </w:r>
    </w:p>
    <w:p>
      <w:r>
        <w:t>print("Conditional Probability P(Medicine | Nagpur):", round(prob, 4))</w:t>
      </w:r>
    </w:p>
    <w:p>
      <w:r/>
    </w:p>
    <w:p>
      <w:r>
        <w:rPr>
          <w:b/>
        </w:rPr>
        <w:t>Output:</w:t>
      </w:r>
    </w:p>
    <w:p>
      <w:r>
        <w:t>Total Nagpur patients: 10</w:t>
      </w:r>
    </w:p>
    <w:p>
      <w:r>
        <w:t>Nagpur patients in Medicine: 8</w:t>
      </w:r>
    </w:p>
    <w:p>
      <w:r>
        <w:t>Conditional Probability P(Medicine | Nagpur): 0.8</w:t>
      </w:r>
    </w:p>
    <w:p>
      <w:r/>
    </w:p>
    <w:p>
      <w:r>
        <w:t>Section E</w:t>
      </w:r>
    </w:p>
    <w:p>
      <w:r/>
    </w:p>
    <w:p/>
    <w:p/>
    <w:p>
      <w:pPr>
        <w:jc w:val="center"/>
      </w:pPr>
      <w:r>
        <w:rPr>
          <w:b/>
          <w:sz w:val="32"/>
          <w:u w:val="single"/>
        </w:rPr>
        <w:t>Correlation</w:t>
      </w:r>
    </w:p>
    <w:p>
      <w:r>
        <w:rPr>
          <w:b/>
          <w:sz w:val="24"/>
        </w:rPr>
        <w:t>Q14.</w:t>
      </w:r>
    </w:p>
    <w:p>
      <w:r>
        <w:rPr>
          <w:i/>
          <w:color w:val="333333"/>
          <w:sz w:val="22"/>
        </w:rPr>
        <w:t>Find the correlation between Age and Treatment Cost.</w:t>
      </w:r>
    </w:p>
    <w:p>
      <w:r/>
    </w:p>
    <w:p>
      <w:r>
        <w:rPr>
          <w:b/>
        </w:rPr>
        <w:t>Program:</w:t>
      </w:r>
    </w:p>
    <w:p>
      <w:r>
        <w:t>import pandas as pd</w:t>
      </w:r>
    </w:p>
    <w:p>
      <w:r>
        <w:t>df = pd.read_excel("hospital_patient_dataset.xlsx")</w:t>
      </w:r>
    </w:p>
    <w:p>
      <w:r>
        <w:t>corr = df["Age"].corr(df["Treatment_Cost"])</w:t>
      </w:r>
    </w:p>
    <w:p>
      <w:r>
        <w:t>print("Correlation between Age and Treatment Cost:", round(corr, 4))</w:t>
      </w:r>
    </w:p>
    <w:p>
      <w:r/>
    </w:p>
    <w:p>
      <w:r>
        <w:rPr>
          <w:b/>
        </w:rPr>
        <w:t>Output:</w:t>
      </w:r>
    </w:p>
    <w:p>
      <w:r>
        <w:t>Correlation between Age and Treatment Cost: 0.6765</w:t>
      </w:r>
    </w:p>
    <w:p>
      <w:r/>
    </w:p>
    <w:p/>
    <w:p>
      <w:r>
        <w:rPr>
          <w:b/>
          <w:sz w:val="24"/>
        </w:rPr>
        <w:t>Q15.</w:t>
      </w:r>
    </w:p>
    <w:p>
      <w:r>
        <w:rPr>
          <w:i/>
          <w:color w:val="333333"/>
          <w:sz w:val="22"/>
        </w:rPr>
        <w:t>Find the correlation between Hospital Days and Treatment Cost.</w:t>
      </w:r>
    </w:p>
    <w:p>
      <w:r/>
    </w:p>
    <w:p>
      <w:r>
        <w:rPr>
          <w:b/>
        </w:rPr>
        <w:t>Program:</w:t>
      </w:r>
    </w:p>
    <w:p>
      <w:r>
        <w:t>import pandas as pd</w:t>
      </w:r>
    </w:p>
    <w:p>
      <w:r>
        <w:t>df = pd.read_excel("hospital_patient_dataset.xlsx")</w:t>
      </w:r>
    </w:p>
    <w:p>
      <w:r>
        <w:t>corr = df["Hospital_Days"].corr(df["Treatment_Cost"])</w:t>
      </w:r>
    </w:p>
    <w:p>
      <w:r>
        <w:t>print("Correlation between Hospital Days and Treatment Cost:", round(corr, 4))</w:t>
      </w:r>
    </w:p>
    <w:p>
      <w:r/>
    </w:p>
    <w:p>
      <w:r>
        <w:rPr>
          <w:b/>
        </w:rPr>
        <w:t>Output:</w:t>
      </w:r>
    </w:p>
    <w:p>
      <w:r>
        <w:t>Correlation between Hospital Days and Treatment Cost: 0.9658</w:t>
      </w:r>
    </w:p>
    <w:p>
      <w:r/>
    </w:p>
    <w:p/>
    <w:p>
      <w:r>
        <w:br w:type="page"/>
      </w:r>
    </w:p>
    <w:p>
      <w:pPr>
        <w:jc w:val="center"/>
      </w:pPr>
      <w:r>
        <w:rPr>
          <w:b/>
          <w:sz w:val="40"/>
        </w:rPr>
        <w:t>Practical 6 - Data Visualization</w:t>
      </w:r>
    </w:p>
    <w:p/>
    <w:p/>
    <w:p>
      <w:pPr>
        <w:jc w:val="center"/>
      </w:pPr>
      <w:r>
        <w:rPr>
          <w:b/>
          <w:sz w:val="32"/>
          <w:u w:val="single"/>
        </w:rPr>
        <w:t>Scatter Plot</w:t>
      </w:r>
    </w:p>
    <w:p>
      <w:r>
        <w:rPr>
          <w:b/>
          <w:sz w:val="24"/>
        </w:rPr>
        <w:t>Q1.</w:t>
      </w:r>
    </w:p>
    <w:p>
      <w:r>
        <w:rPr>
          <w:i/>
          <w:color w:val="333333"/>
          <w:sz w:val="22"/>
        </w:rPr>
        <w:t>Create a scatter plot between Attendance and Marks. Put Attendance on the X-axis, Marks on the Y-axis, add an appropriate title, label both axes, display the plot and interpret the result.</w:t>
      </w:r>
    </w:p>
    <w:p>
      <w:r>
        <w:t xml:space="preserve"> </w:t>
      </w:r>
    </w:p>
    <w:p>
      <w:r>
        <w:rPr>
          <w:b/>
        </w:rPr>
        <w:t>Program:</w:t>
      </w:r>
    </w:p>
    <w:p>
      <w:r>
        <w:t>import pandas as pd</w:t>
      </w:r>
    </w:p>
    <w:p>
      <w:r>
        <w:t>import matplotlib.pyplot as plt</w:t>
      </w:r>
    </w:p>
    <w:p>
      <w:r>
        <w:t xml:space="preserve"> </w:t>
      </w:r>
    </w:p>
    <w:p>
      <w:r>
        <w:t>df = pd.read_excel("Student_Performance_Data.xlsx")</w:t>
      </w:r>
    </w:p>
    <w:p>
      <w:r>
        <w:t xml:space="preserve"> </w:t>
      </w:r>
    </w:p>
    <w:p>
      <w:r>
        <w:t>plt.figure(figsize=(6,4))</w:t>
      </w:r>
    </w:p>
    <w:p>
      <w:r>
        <w:t>plt.scatter(df["Attendance"], df["Marks"], color="blue")</w:t>
      </w:r>
    </w:p>
    <w:p>
      <w:r>
        <w:t>plt.title("Attendance vs Marks")</w:t>
      </w:r>
    </w:p>
    <w:p>
      <w:r>
        <w:t>plt.xlabel("Attendance")</w:t>
      </w:r>
    </w:p>
    <w:p>
      <w:r>
        <w:t>plt.ylabel("Marks")</w:t>
      </w:r>
    </w:p>
    <w:p>
      <w:r>
        <w:t>plt.tight_layout()</w:t>
      </w:r>
    </w:p>
    <w:p>
      <w:r>
        <w:t>plt.show()</w:t>
      </w:r>
    </w:p>
    <w:p>
      <w:r>
        <w:t>print("Scatter plot of Attendance vs Marks displayed.")</w:t>
      </w:r>
    </w:p>
    <w:p>
      <w:r>
        <w:t>print("Interpretation: As Attendance increases, Marks also tend to increase, showing a positive relationship between attendance and performance.")</w:t>
      </w:r>
    </w:p>
    <w:p>
      <w:r>
        <w:t xml:space="preserve"> </w:t>
      </w:r>
    </w:p>
    <w:p>
      <w:r>
        <w:rPr>
          <w:b/>
        </w:rPr>
        <w:t>Output:</w:t>
      </w:r>
    </w:p>
    <w:p>
      <w:r>
        <w:t>Scatter plot of Attendance vs Marks displayed.</w:t>
      </w:r>
    </w:p>
    <w:p>
      <w:r>
        <w:rPr>
          <w:b/>
        </w:rPr>
        <w:t>Interpretation:</w:t>
      </w:r>
      <w:r>
        <w:rPr>
          <w:b w:val="0"/>
        </w:rPr>
        <w:t xml:space="preserve"> As Attendance increases, Marks also tend to increase, showing a positive relationship between attendance and performance.</w:t>
      </w:r>
    </w:p>
    <w:p>
      <w:r>
        <w:t xml:space="preserve"> </w:t>
      </w:r>
    </w:p>
    <w:p>
      <w:r/>
    </w:p>
    <w:p>
      <w:r>
        <w:t xml:space="preserve"> </w:t>
      </w:r>
    </w:p>
    <w:p>
      <w:pPr>
        <w:jc w:val="center"/>
      </w:pPr>
      <w:r>
        <w:drawing>
          <wp:inline xmlns:a="http://schemas.openxmlformats.org/drawingml/2006/main" xmlns:pic="http://schemas.openxmlformats.org/drawingml/2006/picture">
            <wp:extent cx="4114800" cy="274320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114800" cy="2743200"/>
                    </a:xfrm>
                    <a:prstGeom prst="rect"/>
                  </pic:spPr>
                </pic:pic>
              </a:graphicData>
            </a:graphic>
          </wp:inline>
        </w:drawing>
      </w:r>
    </w:p>
    <w:p/>
    <w:p>
      <w:r>
        <w:rPr>
          <w:b/>
          <w:sz w:val="24"/>
        </w:rPr>
        <w:t>Q2.</w:t>
      </w:r>
    </w:p>
    <w:p>
      <w:r>
        <w:rPr>
          <w:i/>
          <w:color w:val="333333"/>
          <w:sz w:val="22"/>
        </w:rPr>
        <w:t>Create a scatter plot of Study Hours vs Marks and distinguish students according to Gender, and interpret the result.</w:t>
      </w:r>
    </w:p>
    <w:p>
      <w:r>
        <w:t xml:space="preserve"> </w:t>
      </w:r>
    </w:p>
    <w:p>
      <w:r>
        <w:rPr>
          <w:b/>
        </w:rPr>
        <w:t>Program:</w:t>
      </w:r>
    </w:p>
    <w:p>
      <w:r>
        <w:t>import pandas as pd</w:t>
      </w:r>
    </w:p>
    <w:p>
      <w:r>
        <w:t>import matplotlib.pyplot as plt</w:t>
      </w:r>
    </w:p>
    <w:p>
      <w:r>
        <w:t xml:space="preserve"> </w:t>
      </w:r>
    </w:p>
    <w:p>
      <w:r>
        <w:t>df = pd.read_excel("Student_Performance_Data.xlsx")</w:t>
      </w:r>
    </w:p>
    <w:p>
      <w:r>
        <w:t xml:space="preserve"> </w:t>
      </w:r>
    </w:p>
    <w:p>
      <w:r>
        <w:t>colors = {"Male": "blue", "Female": "red"}</w:t>
      </w:r>
    </w:p>
    <w:p>
      <w:r>
        <w:t>plt.figure(figsize=(6,4))</w:t>
      </w:r>
    </w:p>
    <w:p>
      <w:r>
        <w:t>for gender in df["Gender"].unique():</w:t>
      </w:r>
    </w:p>
    <w:p>
      <w:r>
        <w:t xml:space="preserve">    subset = df[df["Gender"] == gender]</w:t>
      </w:r>
    </w:p>
    <w:p>
      <w:r>
        <w:t xml:space="preserve">    plt.scatter(subset["Study_Hours"], subset["Marks"], label=gender, color=colors[gender])</w:t>
      </w:r>
    </w:p>
    <w:p>
      <w:r>
        <w:t>plt.title("Study Hours vs Marks (by Gender)")</w:t>
      </w:r>
    </w:p>
    <w:p>
      <w:r>
        <w:t>plt.xlabel("Study Hours")</w:t>
      </w:r>
    </w:p>
    <w:p>
      <w:r>
        <w:t>plt.ylabel("Marks")</w:t>
      </w:r>
    </w:p>
    <w:p>
      <w:r>
        <w:t>plt.legend(title="Gender")</w:t>
      </w:r>
    </w:p>
    <w:p>
      <w:r>
        <w:t>plt.tight_layout()</w:t>
      </w:r>
    </w:p>
    <w:p>
      <w:r>
        <w:t>plt.show()</w:t>
      </w:r>
    </w:p>
    <w:p>
      <w:r>
        <w:t>print("Scatter plot of Study Hours vs Marks, distinguished by Gender, displayed.")</w:t>
      </w:r>
    </w:p>
    <w:p>
      <w:r>
        <w:t>print("Interpretation: Both Male and Female students show increasing Marks with more Study Hours; the pattern is similar across genders, so Gender does not create a major difference in this relationship.")</w:t>
      </w:r>
    </w:p>
    <w:p>
      <w:r>
        <w:t xml:space="preserve"> </w:t>
      </w:r>
    </w:p>
    <w:p>
      <w:r>
        <w:rPr>
          <w:b/>
        </w:rPr>
        <w:t>Output:</w:t>
      </w:r>
    </w:p>
    <w:p>
      <w:r>
        <w:t>Scatter plot of Study Hours vs Marks, distinguished by Gender, displayed.</w:t>
      </w:r>
    </w:p>
    <w:p>
      <w:r>
        <w:rPr>
          <w:b/>
        </w:rPr>
        <w:t>Interpretation:</w:t>
      </w:r>
      <w:r>
        <w:rPr>
          <w:b w:val="0"/>
        </w:rPr>
        <w:t xml:space="preserve"> Both Male and Female students show increasing Marks with more Study Hours; the pattern is similar across genders, so Gender does not create a major difference in this relationship.</w:t>
      </w:r>
    </w:p>
    <w:p>
      <w:r>
        <w:t xml:space="preserve"> </w:t>
      </w:r>
    </w:p>
    <w:p>
      <w:r/>
    </w:p>
    <w:p>
      <w:r>
        <w:t xml:space="preserve"> </w:t>
      </w:r>
    </w:p>
    <w:p>
      <w:pPr>
        <w:jc w:val="center"/>
      </w:pPr>
      <w:r>
        <w:drawing>
          <wp:inline xmlns:a="http://schemas.openxmlformats.org/drawingml/2006/main" xmlns:pic="http://schemas.openxmlformats.org/drawingml/2006/picture">
            <wp:extent cx="4114800" cy="2743200"/>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4114800" cy="2743200"/>
                    </a:xfrm>
                    <a:prstGeom prst="rect"/>
                  </pic:spPr>
                </pic:pic>
              </a:graphicData>
            </a:graphic>
          </wp:inline>
        </w:drawing>
      </w:r>
    </w:p>
    <w:p/>
    <w:p>
      <w:r>
        <w:rPr>
          <w:b/>
          <w:sz w:val="24"/>
        </w:rPr>
        <w:t>Q3.</w:t>
      </w:r>
    </w:p>
    <w:p>
      <w:r>
        <w:rPr>
          <w:i/>
          <w:color w:val="333333"/>
          <w:sz w:val="22"/>
        </w:rPr>
        <w:t>Create a scatter plot of Study Hours vs Marks and distinguish students according to Subject, and interpret the result.</w:t>
      </w:r>
    </w:p>
    <w:p>
      <w:r>
        <w:t xml:space="preserve"> </w:t>
      </w:r>
    </w:p>
    <w:p>
      <w:r>
        <w:rPr>
          <w:b/>
        </w:rPr>
        <w:t>Program:</w:t>
      </w:r>
    </w:p>
    <w:p>
      <w:r>
        <w:t>import pandas as pd</w:t>
      </w:r>
    </w:p>
    <w:p>
      <w:r>
        <w:t>import matplotlib.pyplot as plt</w:t>
      </w:r>
    </w:p>
    <w:p>
      <w:r>
        <w:t xml:space="preserve"> </w:t>
      </w:r>
    </w:p>
    <w:p>
      <w:r>
        <w:t>df = pd.read_excel("Student_Performance_Data.xlsx")</w:t>
      </w:r>
    </w:p>
    <w:p>
      <w:r>
        <w:t xml:space="preserve"> </w:t>
      </w:r>
    </w:p>
    <w:p>
      <w:r>
        <w:t>colors = {"Statistics": "green", "Economics": "orange"}</w:t>
      </w:r>
    </w:p>
    <w:p>
      <w:r>
        <w:t>plt.figure(figsize=(6,4))</w:t>
      </w:r>
    </w:p>
    <w:p>
      <w:r>
        <w:t>for subject in df["Subject"].unique():</w:t>
      </w:r>
    </w:p>
    <w:p>
      <w:r>
        <w:t xml:space="preserve">    subset = df[df["Subject"] == subject]</w:t>
      </w:r>
    </w:p>
    <w:p>
      <w:r>
        <w:t xml:space="preserve">    plt.scatter(subset["Study_Hours"], subset["Marks"], label=subject, color=colors[subject])</w:t>
      </w:r>
    </w:p>
    <w:p>
      <w:r>
        <w:t>plt.title("Study Hours vs Marks (by Subject)")</w:t>
      </w:r>
    </w:p>
    <w:p>
      <w:r>
        <w:t>plt.xlabel("Study Hours")</w:t>
      </w:r>
    </w:p>
    <w:p>
      <w:r>
        <w:t>plt.ylabel("Marks")</w:t>
      </w:r>
    </w:p>
    <w:p>
      <w:r>
        <w:t>plt.legend(title="Subject")</w:t>
      </w:r>
    </w:p>
    <w:p>
      <w:r>
        <w:t>plt.tight_layout()</w:t>
      </w:r>
    </w:p>
    <w:p>
      <w:r>
        <w:t>plt.show()</w:t>
      </w:r>
    </w:p>
    <w:p>
      <w:r>
        <w:t>print("Scatter plot of Study Hours vs Marks, distinguished by Subject, displayed.")</w:t>
      </w:r>
    </w:p>
    <w:p>
      <w:r>
        <w:t>print("Interpretation: Both Subjects show a positive relationship between Study Hours and Marks. Economics students have slightly higher average Marks than Statistics students for similar Study Hours.")</w:t>
      </w:r>
    </w:p>
    <w:p>
      <w:r>
        <w:t xml:space="preserve"> </w:t>
      </w:r>
    </w:p>
    <w:p>
      <w:r>
        <w:rPr>
          <w:b/>
        </w:rPr>
        <w:t>Output:</w:t>
      </w:r>
    </w:p>
    <w:p>
      <w:r>
        <w:t>Scatter plot of Study Hours vs Marks, distinguished by Subject, displayed.</w:t>
      </w:r>
    </w:p>
    <w:p>
      <w:r>
        <w:rPr>
          <w:b/>
        </w:rPr>
        <w:t>Interpretation:</w:t>
      </w:r>
      <w:r>
        <w:rPr>
          <w:b w:val="0"/>
        </w:rPr>
        <w:t xml:space="preserve"> Both Subjects show a positive relationship between Study Hours and Marks. Economics students have slightly higher average Marks than Statistics students for similar Study Hours.</w:t>
      </w:r>
    </w:p>
    <w:p>
      <w:r>
        <w:t xml:space="preserve"> </w:t>
      </w:r>
    </w:p>
    <w:p>
      <w:r/>
    </w:p>
    <w:p>
      <w:r>
        <w:t xml:space="preserve"> </w:t>
      </w:r>
    </w:p>
    <w:p>
      <w:r>
        <w:t>Section B</w:t>
      </w:r>
    </w:p>
    <w:p>
      <w:r>
        <w:t xml:space="preserve"> </w:t>
      </w:r>
    </w:p>
    <w:p>
      <w:pPr>
        <w:jc w:val="center"/>
      </w:pPr>
      <w:r>
        <w:drawing>
          <wp:inline xmlns:a="http://schemas.openxmlformats.org/drawingml/2006/main" xmlns:pic="http://schemas.openxmlformats.org/drawingml/2006/picture">
            <wp:extent cx="4114800" cy="2743200"/>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4114800" cy="2743200"/>
                    </a:xfrm>
                    <a:prstGeom prst="rect"/>
                  </pic:spPr>
                </pic:pic>
              </a:graphicData>
            </a:graphic>
          </wp:inline>
        </w:drawing>
      </w:r>
    </w:p>
    <w:p/>
    <w:p/>
    <w:p>
      <w:pPr>
        <w:jc w:val="center"/>
      </w:pPr>
      <w:r>
        <w:rPr>
          <w:b/>
          <w:sz w:val="32"/>
          <w:u w:val="single"/>
        </w:rPr>
        <w:t>Histogram</w:t>
      </w:r>
    </w:p>
    <w:p>
      <w:r>
        <w:rPr>
          <w:b/>
          <w:sz w:val="24"/>
        </w:rPr>
        <w:t>Q4.</w:t>
      </w:r>
    </w:p>
    <w:p>
      <w:r>
        <w:rPr>
          <w:i/>
          <w:color w:val="333333"/>
          <w:sz w:val="22"/>
        </w:rPr>
        <w:t>Create a histogram showing the distribution of Marks (use 5 bins, add title and axis labels). Which marks range contains the highest number of students?</w:t>
      </w:r>
    </w:p>
    <w:p>
      <w:r>
        <w:t xml:space="preserve"> </w:t>
      </w:r>
    </w:p>
    <w:p>
      <w:r>
        <w:rPr>
          <w:b/>
        </w:rPr>
        <w:t>Program:</w:t>
      </w:r>
    </w:p>
    <w:p>
      <w:r>
        <w:t>import pandas as pd</w:t>
      </w:r>
    </w:p>
    <w:p>
      <w:r>
        <w:t>import matplotlib.pyplot as plt</w:t>
      </w:r>
    </w:p>
    <w:p>
      <w:r>
        <w:t>import numpy as np</w:t>
      </w:r>
    </w:p>
    <w:p>
      <w:r>
        <w:t xml:space="preserve"> </w:t>
      </w:r>
    </w:p>
    <w:p>
      <w:r>
        <w:t>df = pd.read_excel("Student_Performance_Data.xlsx")</w:t>
      </w:r>
    </w:p>
    <w:p>
      <w:r>
        <w:t xml:space="preserve"> </w:t>
      </w:r>
    </w:p>
    <w:p>
      <w:r>
        <w:t>plt.figure(figsize=(6,4))</w:t>
      </w:r>
    </w:p>
    <w:p>
      <w:r>
        <w:t>counts, bins, patches = plt.hist(df["Marks"], bins=5, color="skyblue", edgecolor="black")</w:t>
      </w:r>
    </w:p>
    <w:p>
      <w:r>
        <w:t>plt.title("Distribution of Marks")</w:t>
      </w:r>
    </w:p>
    <w:p>
      <w:r>
        <w:t>plt.xlabel("Marks")</w:t>
      </w:r>
    </w:p>
    <w:p>
      <w:r>
        <w:t>plt.ylabel("Number of Students")</w:t>
      </w:r>
    </w:p>
    <w:p>
      <w:r>
        <w:t>plt.tight_layout()</w:t>
      </w:r>
    </w:p>
    <w:p>
      <w:r>
        <w:t>plt.show()</w:t>
      </w:r>
    </w:p>
    <w:p>
      <w:r>
        <w:t xml:space="preserve"> </w:t>
      </w:r>
    </w:p>
    <w:p>
      <w:r>
        <w:t>print("Bin edges:", bins)</w:t>
      </w:r>
    </w:p>
    <w:p>
      <w:r>
        <w:t>print("Counts per bin:", counts)</w:t>
      </w:r>
    </w:p>
    <w:p>
      <w:r>
        <w:t>max_count = counts.max()</w:t>
      </w:r>
    </w:p>
    <w:p>
      <w:r>
        <w:t>ranges = [f"{bins[i]:.1f}-{bins[i+1]:.1f}" for i in range(len(counts)) if counts[i] == max_count]</w:t>
      </w:r>
    </w:p>
    <w:p>
      <w:r>
        <w:t>print(f"Marks range(s) with highest number of students ({int(max_count)} students):", ", ".join(ranges))</w:t>
      </w:r>
    </w:p>
    <w:p>
      <w:r>
        <w:t>print("Interpretation: Marks are spread fairly evenly across the range, with two bins tied for the highest count. This shows the class has a mix of average and high scorers rather than being concentrated at one level.")</w:t>
      </w:r>
    </w:p>
    <w:p>
      <w:r>
        <w:t xml:space="preserve"> </w:t>
      </w:r>
    </w:p>
    <w:p>
      <w:r>
        <w:rPr>
          <w:b/>
        </w:rPr>
        <w:t>Output:</w:t>
      </w:r>
    </w:p>
    <w:p>
      <w:r>
        <w:t>Bin edges: [45.  54.8 64.6 74.4 84.2 94. ]</w:t>
      </w:r>
    </w:p>
    <w:p>
      <w:r>
        <w:t>Counts per bin: [2. 1. 3. 1. 3.]</w:t>
      </w:r>
    </w:p>
    <w:p>
      <w:r>
        <w:t>Marks range(s) with highest number of students (3 students): 64.6-74.4, 84.2-94.0</w:t>
      </w:r>
    </w:p>
    <w:p>
      <w:r>
        <w:rPr>
          <w:b/>
        </w:rPr>
        <w:t>Interpretation:</w:t>
      </w:r>
      <w:r>
        <w:rPr>
          <w:b w:val="0"/>
        </w:rPr>
        <w:t xml:space="preserve"> Marks are spread fairly evenly across the range, with two bins tied for the highest count. This shows the class has a mix of average and high scorers rather than being concentrated at one level.</w:t>
      </w:r>
    </w:p>
    <w:p>
      <w:r>
        <w:t xml:space="preserve"> </w:t>
      </w:r>
    </w:p>
    <w:p>
      <w:r/>
    </w:p>
    <w:p>
      <w:r>
        <w:t xml:space="preserve"> </w:t>
      </w:r>
    </w:p>
    <w:p>
      <w:pPr>
        <w:jc w:val="center"/>
      </w:pPr>
      <w:r>
        <w:drawing>
          <wp:inline xmlns:a="http://schemas.openxmlformats.org/drawingml/2006/main" xmlns:pic="http://schemas.openxmlformats.org/drawingml/2006/picture">
            <wp:extent cx="4114800" cy="2743200"/>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4114800" cy="2743200"/>
                    </a:xfrm>
                    <a:prstGeom prst="rect"/>
                  </pic:spPr>
                </pic:pic>
              </a:graphicData>
            </a:graphic>
          </wp:inline>
        </w:drawing>
      </w:r>
    </w:p>
    <w:p/>
    <w:p>
      <w:r>
        <w:rPr>
          <w:b/>
          <w:sz w:val="24"/>
        </w:rPr>
        <w:t>Q5.</w:t>
      </w:r>
    </w:p>
    <w:p>
      <w:r>
        <w:rPr>
          <w:i/>
          <w:color w:val="333333"/>
          <w:sz w:val="22"/>
        </w:rPr>
        <w:t>Create a histogram of Study Hours. Which study-hour range contains the highest number of students?</w:t>
      </w:r>
    </w:p>
    <w:p>
      <w:r>
        <w:t xml:space="preserve"> </w:t>
      </w:r>
    </w:p>
    <w:p>
      <w:r>
        <w:rPr>
          <w:b/>
        </w:rPr>
        <w:t>Program:</w:t>
      </w:r>
    </w:p>
    <w:p>
      <w:r>
        <w:t>import pandas as pd</w:t>
      </w:r>
    </w:p>
    <w:p>
      <w:r>
        <w:t>import matplotlib.pyplot as plt</w:t>
      </w:r>
    </w:p>
    <w:p>
      <w:r>
        <w:t xml:space="preserve"> </w:t>
      </w:r>
    </w:p>
    <w:p>
      <w:r>
        <w:t>df = pd.read_excel("Student_Performance_Data.xlsx")</w:t>
      </w:r>
    </w:p>
    <w:p>
      <w:r>
        <w:t xml:space="preserve"> </w:t>
      </w:r>
    </w:p>
    <w:p>
      <w:r>
        <w:t>plt.figure(figsize=(6,4))</w:t>
      </w:r>
    </w:p>
    <w:p>
      <w:r>
        <w:t>counts, bins, patches = plt.hist(df["Study_Hours"], bins=5, color="lightgreen", edgecolor="black")</w:t>
      </w:r>
    </w:p>
    <w:p>
      <w:r>
        <w:t>plt.title("Distribution of Study Hours")</w:t>
      </w:r>
    </w:p>
    <w:p>
      <w:r>
        <w:t>plt.xlabel("Study Hours")</w:t>
      </w:r>
    </w:p>
    <w:p>
      <w:r>
        <w:t>plt.ylabel("Number of Students")</w:t>
      </w:r>
    </w:p>
    <w:p>
      <w:r>
        <w:t>plt.tight_layout()</w:t>
      </w:r>
    </w:p>
    <w:p>
      <w:r>
        <w:t>plt.show()</w:t>
      </w:r>
    </w:p>
    <w:p>
      <w:r>
        <w:t xml:space="preserve"> </w:t>
      </w:r>
    </w:p>
    <w:p>
      <w:r>
        <w:t>max_idx = counts.argmax()</w:t>
      </w:r>
    </w:p>
    <w:p>
      <w:r>
        <w:t>print("Bin edges:", bins)</w:t>
      </w:r>
    </w:p>
    <w:p>
      <w:r>
        <w:t>print("Counts per bin:", counts)</w:t>
      </w:r>
    </w:p>
    <w:p>
      <w:r>
        <w:t>print(f"Study Hours range with highest number of students: {bins[max_idx]:.1f} - {bins[max_idx+1]:.1f}")</w:t>
      </w:r>
    </w:p>
    <w:p>
      <w:r>
        <w:t>print("Interpretation: Most students study between roughly 3.6 and 5.2 hours, with fewer students at the very low and very high ends. This is a fairly balanced spread rather than being heavily skewed to one side.")</w:t>
      </w:r>
    </w:p>
    <w:p>
      <w:r>
        <w:t xml:space="preserve"> </w:t>
      </w:r>
    </w:p>
    <w:p>
      <w:r>
        <w:rPr>
          <w:b/>
        </w:rPr>
        <w:t>Output:</w:t>
      </w:r>
    </w:p>
    <w:p>
      <w:r>
        <w:t>Bin edges: [ 2.   3.6  5.2  6.8  8.4 10. ]</w:t>
      </w:r>
    </w:p>
    <w:p>
      <w:r>
        <w:t>Counts per bin: [2. 3. 1. 2. 2.]</w:t>
      </w:r>
    </w:p>
    <w:p>
      <w:r>
        <w:t>Study Hours range with highest number of students: 3.6 - 5.2</w:t>
      </w:r>
    </w:p>
    <w:p>
      <w:r>
        <w:rPr>
          <w:b/>
        </w:rPr>
        <w:t>Interpretation:</w:t>
      </w:r>
      <w:r>
        <w:rPr>
          <w:b w:val="0"/>
        </w:rPr>
        <w:t xml:space="preserve"> Most students study between roughly 3.6 and 5.2 hours, with fewer students at the very low and very high ends. This is a fairly balanced spread rather than being heavily skewed to one side.</w:t>
      </w:r>
    </w:p>
    <w:p>
      <w:r>
        <w:t xml:space="preserve"> </w:t>
      </w:r>
    </w:p>
    <w:p>
      <w:r/>
    </w:p>
    <w:p>
      <w:r>
        <w:t xml:space="preserve"> </w:t>
      </w:r>
    </w:p>
    <w:p>
      <w:r>
        <w:t>Section C</w:t>
      </w:r>
    </w:p>
    <w:p>
      <w:r>
        <w:t xml:space="preserve"> </w:t>
      </w:r>
    </w:p>
    <w:p>
      <w:pPr>
        <w:jc w:val="center"/>
      </w:pPr>
      <w:r>
        <w:drawing>
          <wp:inline xmlns:a="http://schemas.openxmlformats.org/drawingml/2006/main" xmlns:pic="http://schemas.openxmlformats.org/drawingml/2006/picture">
            <wp:extent cx="4114800" cy="2743200"/>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4114800" cy="2743200"/>
                    </a:xfrm>
                    <a:prstGeom prst="rect"/>
                  </pic:spPr>
                </pic:pic>
              </a:graphicData>
            </a:graphic>
          </wp:inline>
        </w:drawing>
      </w:r>
    </w:p>
    <w:p/>
    <w:p/>
    <w:p>
      <w:pPr>
        <w:jc w:val="center"/>
      </w:pPr>
      <w:r>
        <w:rPr>
          <w:b/>
          <w:sz w:val="32"/>
          <w:u w:val="single"/>
        </w:rPr>
        <w:t>Bar Plot</w:t>
      </w:r>
    </w:p>
    <w:p>
      <w:r>
        <w:rPr>
          <w:b/>
          <w:sz w:val="24"/>
        </w:rPr>
        <w:t>Q6.</w:t>
      </w:r>
    </w:p>
    <w:p>
      <w:r>
        <w:rPr>
          <w:i/>
          <w:color w:val="333333"/>
          <w:sz w:val="22"/>
        </w:rPr>
        <w:t>Create a bar plot showing the number of students in each subject.</w:t>
      </w:r>
    </w:p>
    <w:p>
      <w:r>
        <w:t xml:space="preserve"> </w:t>
      </w:r>
    </w:p>
    <w:p>
      <w:r>
        <w:rPr>
          <w:b/>
        </w:rPr>
        <w:t>Program:</w:t>
      </w:r>
    </w:p>
    <w:p>
      <w:r>
        <w:t>import pandas as pd</w:t>
      </w:r>
    </w:p>
    <w:p>
      <w:r>
        <w:t>import matplotlib.pyplot as plt</w:t>
      </w:r>
    </w:p>
    <w:p>
      <w:r>
        <w:t xml:space="preserve"> </w:t>
      </w:r>
    </w:p>
    <w:p>
      <w:r>
        <w:t>df = pd.read_excel("Student_Performance_Data.xlsx")</w:t>
      </w:r>
    </w:p>
    <w:p>
      <w:r>
        <w:t xml:space="preserve"> </w:t>
      </w:r>
    </w:p>
    <w:p>
      <w:r>
        <w:t>counts = df["Subject"].value_counts()</w:t>
      </w:r>
    </w:p>
    <w:p>
      <w:r>
        <w:t>plt.figure(figsize=(6,4))</w:t>
      </w:r>
    </w:p>
    <w:p>
      <w:r>
        <w:t>plt.bar(counts.index, counts.values, color=["orange","green"])</w:t>
      </w:r>
    </w:p>
    <w:p>
      <w:r>
        <w:t>plt.title("Number of Students in Each Subject")</w:t>
      </w:r>
    </w:p>
    <w:p>
      <w:r>
        <w:t>plt.xlabel("Subject")</w:t>
      </w:r>
    </w:p>
    <w:p>
      <w:r>
        <w:t>plt.ylabel("Number of Students")</w:t>
      </w:r>
    </w:p>
    <w:p>
      <w:r>
        <w:t>plt.tight_layout()</w:t>
      </w:r>
    </w:p>
    <w:p>
      <w:r>
        <w:t>plt.show()</w:t>
      </w:r>
    </w:p>
    <w:p>
      <w:r>
        <w:t>print(counts)</w:t>
      </w:r>
    </w:p>
    <w:p>
      <w:r>
        <w:t>print("Interpretation: Students are split evenly between Statistics and Economics (5 each), so the class has balanced representation from both subjects with no major skew in enrollment.")</w:t>
      </w:r>
    </w:p>
    <w:p>
      <w:r>
        <w:t xml:space="preserve"> </w:t>
      </w:r>
    </w:p>
    <w:p>
      <w:r>
        <w:rPr>
          <w:b/>
        </w:rPr>
        <w:t>Output:</w:t>
      </w:r>
    </w:p>
    <w:p>
      <w:r>
        <w:t>Subject</w:t>
      </w:r>
    </w:p>
    <w:p>
      <w:r>
        <w:t>Statistics    5</w:t>
      </w:r>
    </w:p>
    <w:p>
      <w:r>
        <w:t>Economics     5</w:t>
      </w:r>
    </w:p>
    <w:p>
      <w:r>
        <w:t>Name: count, dtype: int64</w:t>
      </w:r>
    </w:p>
    <w:p>
      <w:r>
        <w:rPr>
          <w:b/>
        </w:rPr>
        <w:t>Interpretation:</w:t>
      </w:r>
      <w:r>
        <w:rPr>
          <w:b w:val="0"/>
        </w:rPr>
        <w:t xml:space="preserve"> Students are split evenly between Statistics and Economics (5 each), so the class has balanced representation from both subjects with no major skew in enrollment.</w:t>
      </w:r>
    </w:p>
    <w:p>
      <w:r>
        <w:t xml:space="preserve"> </w:t>
      </w:r>
    </w:p>
    <w:p>
      <w:r/>
    </w:p>
    <w:p>
      <w:r>
        <w:t xml:space="preserve"> </w:t>
      </w:r>
    </w:p>
    <w:p>
      <w:pPr>
        <w:jc w:val="center"/>
      </w:pPr>
      <w:r>
        <w:drawing>
          <wp:inline xmlns:a="http://schemas.openxmlformats.org/drawingml/2006/main" xmlns:pic="http://schemas.openxmlformats.org/drawingml/2006/picture">
            <wp:extent cx="4114800" cy="2743200"/>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4114800" cy="2743200"/>
                    </a:xfrm>
                    <a:prstGeom prst="rect"/>
                  </pic:spPr>
                </pic:pic>
              </a:graphicData>
            </a:graphic>
          </wp:inline>
        </w:drawing>
      </w:r>
    </w:p>
    <w:p/>
    <w:p>
      <w:r>
        <w:rPr>
          <w:b/>
          <w:sz w:val="24"/>
        </w:rPr>
        <w:t>Q7.</w:t>
      </w:r>
    </w:p>
    <w:p>
      <w:r>
        <w:rPr>
          <w:i/>
          <w:color w:val="333333"/>
          <w:sz w:val="22"/>
        </w:rPr>
        <w:t>Calculate the average marks by subject and display them using a bar plot.</w:t>
      </w:r>
    </w:p>
    <w:p>
      <w:r>
        <w:t xml:space="preserve"> </w:t>
      </w:r>
    </w:p>
    <w:p>
      <w:r>
        <w:rPr>
          <w:b/>
        </w:rPr>
        <w:t>Program:</w:t>
      </w:r>
    </w:p>
    <w:p>
      <w:r>
        <w:t>import pandas as pd</w:t>
      </w:r>
    </w:p>
    <w:p>
      <w:r>
        <w:t>import matplotlib.pyplot as plt</w:t>
      </w:r>
    </w:p>
    <w:p>
      <w:r>
        <w:t xml:space="preserve"> </w:t>
      </w:r>
    </w:p>
    <w:p>
      <w:r>
        <w:t>df = pd.read_excel("Student_Performance_Data.xlsx")</w:t>
      </w:r>
    </w:p>
    <w:p>
      <w:r>
        <w:t xml:space="preserve"> </w:t>
      </w:r>
    </w:p>
    <w:p>
      <w:r>
        <w:t>avg_marks = df.groupby("Subject")["Marks"].mean()</w:t>
      </w:r>
    </w:p>
    <w:p>
      <w:r>
        <w:t>plt.figure(figsize=(6,4))</w:t>
      </w:r>
    </w:p>
    <w:p>
      <w:r>
        <w:t>plt.bar(avg_marks.index, avg_marks.values, color=["orange","green"])</w:t>
      </w:r>
    </w:p>
    <w:p>
      <w:r>
        <w:t>plt.title("Average Marks by Subject")</w:t>
      </w:r>
    </w:p>
    <w:p>
      <w:r>
        <w:t>plt.xlabel("Subject")</w:t>
      </w:r>
    </w:p>
    <w:p>
      <w:r>
        <w:t>plt.ylabel("Average Marks")</w:t>
      </w:r>
    </w:p>
    <w:p>
      <w:r>
        <w:t>plt.tight_layout()</w:t>
      </w:r>
    </w:p>
    <w:p>
      <w:r>
        <w:t>plt.show()</w:t>
      </w:r>
    </w:p>
    <w:p>
      <w:r>
        <w:t>print(avg_marks)</w:t>
      </w:r>
    </w:p>
    <w:p>
      <w:r>
        <w:t>print("Interpretation: Economics students average about 75.2 marks compared to 66.4 for Statistics students, so on average Economics students are scoring higher in this dataset.")</w:t>
      </w:r>
    </w:p>
    <w:p>
      <w:r>
        <w:t xml:space="preserve"> </w:t>
      </w:r>
    </w:p>
    <w:p>
      <w:r>
        <w:rPr>
          <w:b/>
        </w:rPr>
        <w:t>Output:</w:t>
      </w:r>
    </w:p>
    <w:p>
      <w:r>
        <w:t>Subject</w:t>
      </w:r>
    </w:p>
    <w:p>
      <w:r>
        <w:t>Economics     75.2</w:t>
      </w:r>
    </w:p>
    <w:p>
      <w:r>
        <w:t>Statistics    66.4</w:t>
      </w:r>
    </w:p>
    <w:p>
      <w:r>
        <w:t>Name: Marks, dtype: float64</w:t>
      </w:r>
    </w:p>
    <w:p>
      <w:r>
        <w:rPr>
          <w:b/>
        </w:rPr>
        <w:t>Interpretation:</w:t>
      </w:r>
      <w:r>
        <w:rPr>
          <w:b w:val="0"/>
        </w:rPr>
        <w:t xml:space="preserve"> Economics students average about 75.2 marks compared to 66.4 for Statistics students, so on average Economics students are scoring higher in this dataset.</w:t>
      </w:r>
    </w:p>
    <w:p>
      <w:r>
        <w:t xml:space="preserve"> </w:t>
      </w:r>
    </w:p>
    <w:p>
      <w:r/>
    </w:p>
    <w:p>
      <w:r>
        <w:t xml:space="preserve"> </w:t>
      </w:r>
    </w:p>
    <w:p>
      <w:pPr>
        <w:jc w:val="center"/>
      </w:pPr>
      <w:r>
        <w:drawing>
          <wp:inline xmlns:a="http://schemas.openxmlformats.org/drawingml/2006/main" xmlns:pic="http://schemas.openxmlformats.org/drawingml/2006/picture">
            <wp:extent cx="4114800" cy="2743200"/>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4114800" cy="2743200"/>
                    </a:xfrm>
                    <a:prstGeom prst="rect"/>
                  </pic:spPr>
                </pic:pic>
              </a:graphicData>
            </a:graphic>
          </wp:inline>
        </w:drawing>
      </w:r>
    </w:p>
    <w:p/>
    <w:p>
      <w:r>
        <w:rPr>
          <w:b/>
          <w:sz w:val="24"/>
        </w:rPr>
        <w:t>Q8.</w:t>
      </w:r>
    </w:p>
    <w:p>
      <w:r>
        <w:rPr>
          <w:i/>
          <w:color w:val="333333"/>
          <w:sz w:val="22"/>
        </w:rPr>
        <w:t>Create a grouped bar plot showing average marks for each subject according to gender.</w:t>
      </w:r>
    </w:p>
    <w:p>
      <w:r>
        <w:t xml:space="preserve"> </w:t>
      </w:r>
    </w:p>
    <w:p>
      <w:r>
        <w:rPr>
          <w:b/>
        </w:rPr>
        <w:t>Program:</w:t>
      </w:r>
    </w:p>
    <w:p>
      <w:r>
        <w:t>import pandas as pd</w:t>
      </w:r>
    </w:p>
    <w:p>
      <w:r>
        <w:t>import matplotlib.pyplot as plt</w:t>
      </w:r>
    </w:p>
    <w:p>
      <w:r>
        <w:t>import numpy as np</w:t>
      </w:r>
    </w:p>
    <w:p>
      <w:r>
        <w:t xml:space="preserve"> </w:t>
      </w:r>
    </w:p>
    <w:p>
      <w:r>
        <w:t>df = pd.read_excel("Student_Performance_Data.xlsx")</w:t>
      </w:r>
    </w:p>
    <w:p>
      <w:r>
        <w:t xml:space="preserve"> </w:t>
      </w:r>
    </w:p>
    <w:p>
      <w:r>
        <w:t>grouped = df.groupby(["Subject", "Gender"])["Marks"].mean().unstack()</w:t>
      </w:r>
    </w:p>
    <w:p>
      <w:r>
        <w:t>print(grouped)</w:t>
      </w:r>
    </w:p>
    <w:p>
      <w:r>
        <w:t xml:space="preserve"> </w:t>
      </w:r>
    </w:p>
    <w:p>
      <w:r>
        <w:t>x = np.arange(len(grouped.index))</w:t>
      </w:r>
    </w:p>
    <w:p>
      <w:r>
        <w:t>width = 0.35</w:t>
      </w:r>
    </w:p>
    <w:p>
      <w:r>
        <w:t>plt.figure(figsize=(6,4))</w:t>
      </w:r>
    </w:p>
    <w:p>
      <w:r>
        <w:t>plt.bar(x - width/2, grouped["Male"], width, label="Male", color="blue")</w:t>
      </w:r>
    </w:p>
    <w:p>
      <w:r>
        <w:t>plt.bar(x + width/2, grouped["Female"], width, label="Female", color="red")</w:t>
      </w:r>
    </w:p>
    <w:p>
      <w:r>
        <w:t>plt.xticks(x, grouped.index)</w:t>
      </w:r>
    </w:p>
    <w:p>
      <w:r>
        <w:t>plt.title("Average Marks by Subject and Gender")</w:t>
      </w:r>
    </w:p>
    <w:p>
      <w:r>
        <w:t>plt.xlabel("Subject")</w:t>
      </w:r>
    </w:p>
    <w:p>
      <w:r>
        <w:t>plt.ylabel("Average Marks")</w:t>
      </w:r>
    </w:p>
    <w:p>
      <w:r>
        <w:t>plt.legend(title="Gender")</w:t>
      </w:r>
    </w:p>
    <w:p>
      <w:r>
        <w:t>plt.tight_layout()</w:t>
      </w:r>
    </w:p>
    <w:p>
      <w:r>
        <w:t>plt.show()</w:t>
      </w:r>
    </w:p>
    <w:p>
      <w:r>
        <w:t>print("Interpretation: The pattern is mixed rather than one gender leading overall - Male students average higher in Economics (77.75 vs 65.00) while Female students average higher in Statistics (71.75 vs 45.00). With only 5 students per subject, this is likely driven by individual students rather than a strong gender effect.")</w:t>
      </w:r>
    </w:p>
    <w:p>
      <w:r>
        <w:t xml:space="preserve"> </w:t>
      </w:r>
    </w:p>
    <w:p>
      <w:r>
        <w:rPr>
          <w:b/>
        </w:rPr>
        <w:t>Output:</w:t>
      </w:r>
    </w:p>
    <w:p>
      <w:r>
        <w:t>Gender      Female   Male</w:t>
      </w:r>
    </w:p>
    <w:p>
      <w:r>
        <w:t xml:space="preserve">Subject                  </w:t>
      </w:r>
    </w:p>
    <w:p>
      <w:r>
        <w:t>Economics    65.00  77.75</w:t>
      </w:r>
    </w:p>
    <w:p>
      <w:r>
        <w:t>Statistics   71.75  45.00</w:t>
      </w:r>
    </w:p>
    <w:p>
      <w:r>
        <w:rPr>
          <w:b/>
        </w:rPr>
        <w:t>Interpretation:</w:t>
      </w:r>
      <w:r>
        <w:rPr>
          <w:b w:val="0"/>
        </w:rPr>
        <w:t xml:space="preserve"> The pattern is mixed rather than one gender leading overall - Male students average higher in Economics (77.75 vs 65.00) while Female students average higher in Statistics (71.75 vs 45.00). With only 5 students per subject, this is likely driven by individual students rather than a strong gender effect.</w:t>
      </w:r>
    </w:p>
    <w:p>
      <w:r>
        <w:t xml:space="preserve"> </w:t>
      </w:r>
    </w:p>
    <w:p>
      <w:r/>
    </w:p>
    <w:p>
      <w:r>
        <w:t xml:space="preserve"> </w:t>
      </w:r>
    </w:p>
    <w:p>
      <w:r>
        <w:t>Section D</w:t>
      </w:r>
    </w:p>
    <w:p>
      <w:r>
        <w:t xml:space="preserve"> </w:t>
      </w:r>
    </w:p>
    <w:p>
      <w:pPr>
        <w:jc w:val="center"/>
      </w:pPr>
      <w:r>
        <w:drawing>
          <wp:inline xmlns:a="http://schemas.openxmlformats.org/drawingml/2006/main" xmlns:pic="http://schemas.openxmlformats.org/drawingml/2006/picture">
            <wp:extent cx="4114800" cy="2743200"/>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4114800" cy="2743200"/>
                    </a:xfrm>
                    <a:prstGeom prst="rect"/>
                  </pic:spPr>
                </pic:pic>
              </a:graphicData>
            </a:graphic>
          </wp:inline>
        </w:drawing>
      </w:r>
    </w:p>
    <w:p/>
    <w:p/>
    <w:p>
      <w:pPr>
        <w:jc w:val="center"/>
      </w:pPr>
      <w:r>
        <w:rPr>
          <w:b/>
          <w:sz w:val="32"/>
          <w:u w:val="single"/>
        </w:rPr>
        <w:t>Box Plot</w:t>
      </w:r>
    </w:p>
    <w:p>
      <w:r>
        <w:rPr>
          <w:b/>
          <w:sz w:val="24"/>
        </w:rPr>
        <w:t>Q9.</w:t>
      </w:r>
    </w:p>
    <w:p>
      <w:r>
        <w:rPr>
          <w:i/>
          <w:color w:val="333333"/>
          <w:sz w:val="22"/>
        </w:rPr>
        <w:t>Create a box plot for Marks. Find the Median, First Quartile, Third Quartile, Minimum and Maximum.</w:t>
      </w:r>
    </w:p>
    <w:p>
      <w:r>
        <w:t xml:space="preserve"> </w:t>
      </w:r>
    </w:p>
    <w:p>
      <w:r>
        <w:rPr>
          <w:b/>
        </w:rPr>
        <w:t>Program:</w:t>
      </w:r>
    </w:p>
    <w:p>
      <w:r>
        <w:t>import pandas as pd</w:t>
      </w:r>
    </w:p>
    <w:p>
      <w:r>
        <w:t>import matplotlib.pyplot as plt</w:t>
      </w:r>
    </w:p>
    <w:p>
      <w:r>
        <w:t xml:space="preserve"> </w:t>
      </w:r>
    </w:p>
    <w:p>
      <w:r>
        <w:t>df = pd.read_excel("Student_Performance_Data.xlsx")</w:t>
      </w:r>
    </w:p>
    <w:p>
      <w:r>
        <w:t xml:space="preserve"> </w:t>
      </w:r>
    </w:p>
    <w:p>
      <w:r>
        <w:t>plt.figure(figsize=(5,5))</w:t>
      </w:r>
    </w:p>
    <w:p>
      <w:r>
        <w:t>plt.boxplot(df["Marks"], tick_labels=["Marks"])</w:t>
      </w:r>
    </w:p>
    <w:p>
      <w:r>
        <w:t>plt.title("Box Plot of Marks")</w:t>
      </w:r>
    </w:p>
    <w:p>
      <w:r>
        <w:t>plt.ylabel("Marks")</w:t>
      </w:r>
    </w:p>
    <w:p>
      <w:r>
        <w:t>plt.tight_layout()</w:t>
      </w:r>
    </w:p>
    <w:p>
      <w:r>
        <w:t>plt.show()</w:t>
      </w:r>
    </w:p>
    <w:p>
      <w:r>
        <w:t xml:space="preserve"> </w:t>
      </w:r>
    </w:p>
    <w:p>
      <w:r>
        <w:t>median = df["Marks"].median()</w:t>
      </w:r>
    </w:p>
    <w:p>
      <w:r>
        <w:t>q1 = df["Marks"].quantile(0.25)</w:t>
      </w:r>
    </w:p>
    <w:p>
      <w:r>
        <w:t>q3 = df["Marks"].quantile(0.75)</w:t>
      </w:r>
    </w:p>
    <w:p>
      <w:r>
        <w:t>minimum = df["Marks"].min()</w:t>
      </w:r>
    </w:p>
    <w:p>
      <w:r>
        <w:t>maximum = df["Marks"].max()</w:t>
      </w:r>
    </w:p>
    <w:p>
      <w:r>
        <w:t>print("Median:", median)</w:t>
      </w:r>
    </w:p>
    <w:p>
      <w:r>
        <w:t>print("First Quartile (Q1):", q1)</w:t>
      </w:r>
    </w:p>
    <w:p>
      <w:r>
        <w:t>print("Third Quartile (Q3):", q3)</w:t>
      </w:r>
    </w:p>
    <w:p>
      <w:r>
        <w:t>print("Minimum:", minimum)</w:t>
      </w:r>
    </w:p>
    <w:p>
      <w:r>
        <w:t>print("Maximum:", maximum)</w:t>
      </w:r>
    </w:p>
    <w:p>
      <w:r>
        <w:t>print("Interpretation: The middle 50% of students (between Q1 and Q3) scored between about 61 and 83 marks, with a median of 70. There are no extreme outliers, and the box plot shows a reasonably symmetric spread of marks across the class.")</w:t>
      </w:r>
    </w:p>
    <w:p>
      <w:r>
        <w:t xml:space="preserve"> </w:t>
      </w:r>
    </w:p>
    <w:p>
      <w:r>
        <w:rPr>
          <w:b/>
        </w:rPr>
        <w:t>Output:</w:t>
      </w:r>
    </w:p>
    <w:p>
      <w:r>
        <w:t>Median: 70.0</w:t>
      </w:r>
    </w:p>
    <w:p>
      <w:r>
        <w:t>First Quartile (Q1): 61.25</w:t>
      </w:r>
    </w:p>
    <w:p>
      <w:r>
        <w:t>Third Quartile (Q3): 83.25</w:t>
      </w:r>
    </w:p>
    <w:p>
      <w:r>
        <w:t>Minimum: 45</w:t>
      </w:r>
    </w:p>
    <w:p>
      <w:r>
        <w:t>Maximum: 94</w:t>
      </w:r>
    </w:p>
    <w:p>
      <w:r>
        <w:rPr>
          <w:b/>
        </w:rPr>
        <w:t>Interpretation:</w:t>
      </w:r>
      <w:r>
        <w:rPr>
          <w:b w:val="0"/>
        </w:rPr>
        <w:t xml:space="preserve"> The middle 50% of students (between Q1 and Q3) scored between about 61 and 83 marks, with a median of 70. There are no extreme outliers, and the box plot shows a reasonably symmetric spread of marks across the class.</w:t>
      </w:r>
    </w:p>
    <w:p>
      <w:r>
        <w:t xml:space="preserve"> </w:t>
      </w:r>
    </w:p>
    <w:p>
      <w:r/>
    </w:p>
    <w:p>
      <w:r>
        <w:t xml:space="preserve"> </w:t>
      </w:r>
    </w:p>
    <w:p>
      <w:pPr>
        <w:jc w:val="center"/>
      </w:pPr>
      <w:r>
        <w:drawing>
          <wp:inline xmlns:a="http://schemas.openxmlformats.org/drawingml/2006/main" xmlns:pic="http://schemas.openxmlformats.org/drawingml/2006/picture">
            <wp:extent cx="4114800" cy="4114800"/>
            <wp:docPr id="9" name="Picture 9"/>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4114800" cy="4114800"/>
                    </a:xfrm>
                    <a:prstGeom prst="rect"/>
                  </pic:spPr>
                </pic:pic>
              </a:graphicData>
            </a:graphic>
          </wp:inline>
        </w:drawing>
      </w:r>
    </w:p>
    <w:p/>
    <w:p>
      <w:r>
        <w:rPr>
          <w:b/>
          <w:sz w:val="24"/>
        </w:rPr>
        <w:t>Q10.</w:t>
      </w:r>
    </w:p>
    <w:p>
      <w:r>
        <w:rPr>
          <w:i/>
          <w:color w:val="333333"/>
          <w:sz w:val="22"/>
        </w:rPr>
        <w:t>Create box plots for Study Hours, Attendance, and Marks.</w:t>
      </w:r>
    </w:p>
    <w:p>
      <w:r>
        <w:t xml:space="preserve"> </w:t>
      </w:r>
    </w:p>
    <w:p>
      <w:r>
        <w:rPr>
          <w:b/>
        </w:rPr>
        <w:t>Program:</w:t>
      </w:r>
    </w:p>
    <w:p>
      <w:r>
        <w:t>import pandas as pd</w:t>
      </w:r>
    </w:p>
    <w:p>
      <w:r>
        <w:t>import matplotlib.pyplot as plt</w:t>
      </w:r>
    </w:p>
    <w:p>
      <w:r>
        <w:t xml:space="preserve"> </w:t>
      </w:r>
    </w:p>
    <w:p>
      <w:r>
        <w:t>df = pd.read_excel("Student_Performance_Data.xlsx")</w:t>
      </w:r>
    </w:p>
    <w:p>
      <w:r>
        <w:t xml:space="preserve"> </w:t>
      </w:r>
    </w:p>
    <w:p>
      <w:r>
        <w:t>plt.figure(figsize=(6,5))</w:t>
      </w:r>
    </w:p>
    <w:p>
      <w:r>
        <w:t>plt.boxplot([df["Study_Hours"], df["Attendance"], df["Marks"]],</w:t>
      </w:r>
    </w:p>
    <w:p>
      <w:r>
        <w:t xml:space="preserve">            tick_labels=["Study Hours", "Attendance", "Marks"])</w:t>
      </w:r>
    </w:p>
    <w:p>
      <w:r>
        <w:t>plt.title("Box Plots of Study Hours, Attendance and Marks")</w:t>
      </w:r>
    </w:p>
    <w:p>
      <w:r>
        <w:t>plt.ylabel("Value")</w:t>
      </w:r>
    </w:p>
    <w:p>
      <w:r>
        <w:t>plt.tight_layout()</w:t>
      </w:r>
    </w:p>
    <w:p>
      <w:r>
        <w:t>plt.show()</w:t>
      </w:r>
    </w:p>
    <w:p>
      <w:r>
        <w:t>print("Box plots for Study Hours, Attendance, and Marks displayed.")</w:t>
      </w:r>
    </w:p>
    <w:p>
      <w:r>
        <w:t>print("Interpretation: Study Hours (2-10) and Marks (45-94) show a similar relative spread, while Attendance is tightly packed in a higher range (65-95) since most students attend regularly. None of the three variables show major outliers, and their boxes sit at different scales, which is expected since they are measured in different units.")</w:t>
      </w:r>
    </w:p>
    <w:p>
      <w:r>
        <w:t xml:space="preserve"> </w:t>
      </w:r>
    </w:p>
    <w:p>
      <w:r>
        <w:rPr>
          <w:b/>
        </w:rPr>
        <w:t>Output:</w:t>
      </w:r>
    </w:p>
    <w:p>
      <w:r>
        <w:t>Box plots for Study Hours, Attendance, and Marks displayed.</w:t>
      </w:r>
    </w:p>
    <w:p>
      <w:r>
        <w:rPr>
          <w:b/>
        </w:rPr>
        <w:t>Interpretation:</w:t>
      </w:r>
      <w:r>
        <w:rPr>
          <w:b w:val="0"/>
        </w:rPr>
        <w:t xml:space="preserve"> Study Hours (2-10) and Marks (45-94) show a similar relative spread, while Attendance is tightly packed in a higher range (65-95) since most students attend regularly. None of the three variables show major outliers, and their boxes sit at different scales, which is expected since they are measured in different units.</w:t>
      </w:r>
    </w:p>
    <w:p>
      <w:r>
        <w:t xml:space="preserve"> </w:t>
      </w:r>
    </w:p>
    <w:p>
      <w:r/>
    </w:p>
    <w:p>
      <w:r>
        <w:t xml:space="preserve"> </w:t>
      </w:r>
    </w:p>
    <w:p>
      <w:pPr>
        <w:jc w:val="center"/>
      </w:pPr>
      <w:r>
        <w:drawing>
          <wp:inline xmlns:a="http://schemas.openxmlformats.org/drawingml/2006/main" xmlns:pic="http://schemas.openxmlformats.org/drawingml/2006/picture">
            <wp:extent cx="4114800" cy="3429000"/>
            <wp:docPr id="10" name="Picture 10"/>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4114800" cy="3429000"/>
                    </a:xfrm>
                    <a:prstGeom prst="rect"/>
                  </pic:spPr>
                </pic:pic>
              </a:graphicData>
            </a:graphic>
          </wp:inline>
        </w:drawing>
      </w:r>
    </w:p>
    <w:p/>
    <w:p>
      <w:r>
        <w:rPr>
          <w:b/>
          <w:sz w:val="24"/>
        </w:rPr>
        <w:t>Q11.</w:t>
      </w:r>
    </w:p>
    <w:p>
      <w:r>
        <w:rPr>
          <w:i/>
          <w:color w:val="333333"/>
          <w:sz w:val="22"/>
        </w:rPr>
        <w:t>Create a box plot of Marks according to Gender.</w:t>
      </w:r>
    </w:p>
    <w:p>
      <w:r>
        <w:t xml:space="preserve"> </w:t>
      </w:r>
    </w:p>
    <w:p>
      <w:r>
        <w:rPr>
          <w:b/>
        </w:rPr>
        <w:t>Program:</w:t>
      </w:r>
    </w:p>
    <w:p>
      <w:r>
        <w:t>import pandas as pd</w:t>
      </w:r>
    </w:p>
    <w:p>
      <w:r>
        <w:t>import matplotlib.pyplot as plt</w:t>
      </w:r>
    </w:p>
    <w:p>
      <w:r>
        <w:t xml:space="preserve"> </w:t>
      </w:r>
    </w:p>
    <w:p>
      <w:r>
        <w:t>df = pd.read_excel("Student_Performance_Data.xlsx")</w:t>
      </w:r>
    </w:p>
    <w:p>
      <w:r>
        <w:t xml:space="preserve"> </w:t>
      </w:r>
    </w:p>
    <w:p>
      <w:r>
        <w:t>male = df[df["Gender"]=="Male"]["Marks"]</w:t>
      </w:r>
    </w:p>
    <w:p>
      <w:r>
        <w:t>female = df[df["Gender"]=="Female"]["Marks"]</w:t>
      </w:r>
    </w:p>
    <w:p>
      <w:r>
        <w:t xml:space="preserve"> </w:t>
      </w:r>
    </w:p>
    <w:p>
      <w:r>
        <w:t>plt.figure(figsize=(5,5))</w:t>
      </w:r>
    </w:p>
    <w:p>
      <w:r>
        <w:t>plt.boxplot([male, female], tick_labels=["Male", "Female"])</w:t>
      </w:r>
    </w:p>
    <w:p>
      <w:r>
        <w:t>plt.title("Box Plot of Marks by Gender")</w:t>
      </w:r>
    </w:p>
    <w:p>
      <w:r>
        <w:t>plt.ylabel("Marks")</w:t>
      </w:r>
    </w:p>
    <w:p>
      <w:r>
        <w:t>plt.tight_layout()</w:t>
      </w:r>
    </w:p>
    <w:p>
      <w:r>
        <w:t>plt.show()</w:t>
      </w:r>
    </w:p>
    <w:p>
      <w:r>
        <w:t>print("Box plot of Marks grouped by Gender displayed.")</w:t>
      </w:r>
    </w:p>
    <w:p>
      <w:r>
        <w:t>print("Interpretation: Male marks range more widely (45 to 94, median 72) while Female marks are more tightly clustered (52 to 89, median 68). Median scores are close between the two groups, so there is no large overall gender gap, though Male students show slightly more variability.")</w:t>
      </w:r>
    </w:p>
    <w:p>
      <w:r>
        <w:t xml:space="preserve"> </w:t>
      </w:r>
    </w:p>
    <w:p>
      <w:r>
        <w:rPr>
          <w:b/>
        </w:rPr>
        <w:t>Output:</w:t>
      </w:r>
    </w:p>
    <w:p>
      <w:r>
        <w:t>Box plot of Marks grouped by Gender displayed.</w:t>
      </w:r>
    </w:p>
    <w:p>
      <w:r>
        <w:rPr>
          <w:b/>
        </w:rPr>
        <w:t>Interpretation:</w:t>
      </w:r>
      <w:r>
        <w:rPr>
          <w:b w:val="0"/>
        </w:rPr>
        <w:t xml:space="preserve"> Male marks range more widely (45 to 94, median 72) while Female marks are more tightly clustered (52 to 89, median 68). Median scores are close between the two groups, so there is no large overall gender gap, though Male students show slightly more variability.</w:t>
      </w:r>
    </w:p>
    <w:p>
      <w:r>
        <w:t xml:space="preserve"> </w:t>
      </w:r>
    </w:p>
    <w:p>
      <w:r/>
    </w:p>
    <w:p>
      <w:r>
        <w:t xml:space="preserve"> </w:t>
      </w:r>
    </w:p>
    <w:p>
      <w:r>
        <w:t>Section E</w:t>
      </w:r>
    </w:p>
    <w:p>
      <w:r>
        <w:t xml:space="preserve"> </w:t>
      </w:r>
    </w:p>
    <w:p>
      <w:pPr>
        <w:jc w:val="center"/>
      </w:pPr>
      <w:r>
        <w:drawing>
          <wp:inline xmlns:a="http://schemas.openxmlformats.org/drawingml/2006/main" xmlns:pic="http://schemas.openxmlformats.org/drawingml/2006/picture">
            <wp:extent cx="4114800" cy="4114800"/>
            <wp:docPr id="11" name="Picture 11"/>
            <wp:cNvGraphicFramePr>
              <a:graphicFrameLocks noChangeAspect="1"/>
            </wp:cNvGraphicFramePr>
            <a:graphic>
              <a:graphicData uri="http://schemas.openxmlformats.org/drawingml/2006/picture">
                <pic:pic>
                  <pic:nvPicPr>
                    <pic:cNvPr id="0" name="image11.png"/>
                    <pic:cNvPicPr/>
                  </pic:nvPicPr>
                  <pic:blipFill>
                    <a:blip r:embed="rId19"/>
                    <a:stretch>
                      <a:fillRect/>
                    </a:stretch>
                  </pic:blipFill>
                  <pic:spPr>
                    <a:xfrm>
                      <a:off x="0" y="0"/>
                      <a:ext cx="4114800" cy="4114800"/>
                    </a:xfrm>
                    <a:prstGeom prst="rect"/>
                  </pic:spPr>
                </pic:pic>
              </a:graphicData>
            </a:graphic>
          </wp:inline>
        </w:drawing>
      </w:r>
    </w:p>
    <w:p/>
    <w:p/>
    <w:p>
      <w:pPr>
        <w:jc w:val="center"/>
      </w:pPr>
      <w:r>
        <w:rPr>
          <w:b/>
          <w:sz w:val="32"/>
          <w:u w:val="single"/>
        </w:rPr>
        <w:t>Pairwise Plot</w:t>
      </w:r>
    </w:p>
    <w:p>
      <w:r>
        <w:rPr>
          <w:b/>
          <w:sz w:val="24"/>
        </w:rPr>
        <w:t>Q12.</w:t>
      </w:r>
    </w:p>
    <w:p>
      <w:r>
        <w:rPr>
          <w:i/>
          <w:color w:val="333333"/>
          <w:sz w:val="22"/>
        </w:rPr>
        <w:t>Create a pairwise plot for Study Hours, Attendance &amp; Marks.</w:t>
      </w:r>
    </w:p>
    <w:p>
      <w:r>
        <w:t xml:space="preserve"> </w:t>
      </w:r>
    </w:p>
    <w:p>
      <w:r>
        <w:rPr>
          <w:b/>
        </w:rPr>
        <w:t>Program:</w:t>
      </w:r>
    </w:p>
    <w:p>
      <w:r>
        <w:t>import pandas as pd</w:t>
      </w:r>
    </w:p>
    <w:p>
      <w:r>
        <w:t>import seaborn as sns</w:t>
      </w:r>
    </w:p>
    <w:p>
      <w:r>
        <w:t>import matplotlib.pyplot as plt</w:t>
      </w:r>
    </w:p>
    <w:p>
      <w:r>
        <w:t xml:space="preserve"> </w:t>
      </w:r>
    </w:p>
    <w:p>
      <w:r>
        <w:t>df = pd.read_excel("Student_Performance_Data.xlsx")</w:t>
      </w:r>
    </w:p>
    <w:p>
      <w:r>
        <w:t xml:space="preserve"> </w:t>
      </w:r>
    </w:p>
    <w:p>
      <w:r>
        <w:t>sns.pairplot(df[["Study_Hours", "Attendance", "Marks"]])</w:t>
      </w:r>
    </w:p>
    <w:p>
      <w:r>
        <w:t>plt.show()</w:t>
      </w:r>
    </w:p>
    <w:p>
      <w:r>
        <w:t>print("Pairwise plot for Study Hours, Attendance and Marks displayed.")</w:t>
      </w:r>
    </w:p>
    <w:p>
      <w:r>
        <w:t>print("Interpretation: All three scatter panels show a clear positive linear trend - as Study Hours and Attendance increase, Marks increase as well. This matches the strong correlations calculated earlier (around 0.99 for both), confirming that these variables move closely together.")</w:t>
      </w:r>
    </w:p>
    <w:p>
      <w:r>
        <w:t xml:space="preserve"> </w:t>
      </w:r>
    </w:p>
    <w:p>
      <w:r>
        <w:rPr>
          <w:b/>
        </w:rPr>
        <w:t>Output:</w:t>
      </w:r>
    </w:p>
    <w:p>
      <w:r>
        <w:t>Pairwise plot for Study Hours, Attendance and Marks displayed.</w:t>
      </w:r>
    </w:p>
    <w:p>
      <w:r>
        <w:rPr>
          <w:b/>
        </w:rPr>
        <w:t>Interpretation:</w:t>
      </w:r>
      <w:r>
        <w:rPr>
          <w:b w:val="0"/>
        </w:rPr>
        <w:t xml:space="preserve"> All three scatter panels show a clear positive linear trend - as Study Hours and Attendance increase, Marks increase as well. This matches the strong correlations calculated earlier (around 0.99 for both), confirming that these variables move closely together.</w:t>
      </w:r>
    </w:p>
    <w:p>
      <w:r>
        <w:t xml:space="preserve"> </w:t>
      </w:r>
    </w:p>
    <w:p>
      <w:r/>
    </w:p>
    <w:p>
      <w:r>
        <w:t xml:space="preserve"> </w:t>
      </w:r>
    </w:p>
    <w:p>
      <w:pPr>
        <w:jc w:val="center"/>
      </w:pPr>
      <w:r>
        <w:drawing>
          <wp:inline xmlns:a="http://schemas.openxmlformats.org/drawingml/2006/main" xmlns:pic="http://schemas.openxmlformats.org/drawingml/2006/picture">
            <wp:extent cx="4114800" cy="4114800"/>
            <wp:docPr id="12" name="Picture 12"/>
            <wp:cNvGraphicFramePr>
              <a:graphicFrameLocks noChangeAspect="1"/>
            </wp:cNvGraphicFramePr>
            <a:graphic>
              <a:graphicData uri="http://schemas.openxmlformats.org/drawingml/2006/picture">
                <pic:pic>
                  <pic:nvPicPr>
                    <pic:cNvPr id="0" name="image12.png"/>
                    <pic:cNvPicPr/>
                  </pic:nvPicPr>
                  <pic:blipFill>
                    <a:blip r:embed="rId20"/>
                    <a:stretch>
                      <a:fillRect/>
                    </a:stretch>
                  </pic:blipFill>
                  <pic:spPr>
                    <a:xfrm>
                      <a:off x="0" y="0"/>
                      <a:ext cx="4114800" cy="4114800"/>
                    </a:xfrm>
                    <a:prstGeom prst="rect"/>
                  </pic:spPr>
                </pic:pic>
              </a:graphicData>
            </a:graphic>
          </wp:inline>
        </w:drawing>
      </w:r>
    </w:p>
    <w:p/>
    <w:p>
      <w:r>
        <w:rPr>
          <w:b/>
          <w:sz w:val="24"/>
        </w:rPr>
        <w:t>Q13.</w:t>
      </w:r>
    </w:p>
    <w:p>
      <w:r>
        <w:rPr>
          <w:i/>
          <w:color w:val="333333"/>
          <w:sz w:val="22"/>
        </w:rPr>
        <w:t>Create a pairwise plot and distinguish observations according to Gender.</w:t>
      </w:r>
    </w:p>
    <w:p>
      <w:r>
        <w:t xml:space="preserve"> </w:t>
      </w:r>
    </w:p>
    <w:p>
      <w:r>
        <w:rPr>
          <w:b/>
        </w:rPr>
        <w:t>Program:</w:t>
      </w:r>
    </w:p>
    <w:p>
      <w:r>
        <w:t>import pandas as pd</w:t>
      </w:r>
    </w:p>
    <w:p>
      <w:r>
        <w:t>import seaborn as sns</w:t>
      </w:r>
    </w:p>
    <w:p>
      <w:r>
        <w:t>import matplotlib.pyplot as plt</w:t>
      </w:r>
    </w:p>
    <w:p>
      <w:r>
        <w:t xml:space="preserve"> </w:t>
      </w:r>
    </w:p>
    <w:p>
      <w:r>
        <w:t>df = pd.read_excel("Student_Performance_Data.xlsx")</w:t>
      </w:r>
    </w:p>
    <w:p>
      <w:r>
        <w:t xml:space="preserve"> </w:t>
      </w:r>
    </w:p>
    <w:p>
      <w:r>
        <w:t>sns.pairplot(df[["Study_Hours", "Attendance", "Marks", "Gender"]], hue="Gender")</w:t>
      </w:r>
    </w:p>
    <w:p>
      <w:r>
        <w:t>plt.show()</w:t>
      </w:r>
    </w:p>
    <w:p>
      <w:r>
        <w:t>print("Pairwise plot distinguished by Gender displayed.")</w:t>
      </w:r>
    </w:p>
    <w:p>
      <w:r>
        <w:t>print("Interpretation: Male and Female points follow the same overall positive trend across Study Hours, Attendance, and Marks, with no separate cluster forming for either gender. This suggests Gender does not change the underlying relationship between these variables.")</w:t>
      </w:r>
    </w:p>
    <w:p>
      <w:r>
        <w:t xml:space="preserve"> </w:t>
      </w:r>
    </w:p>
    <w:p>
      <w:r>
        <w:rPr>
          <w:b/>
        </w:rPr>
        <w:t>Output:</w:t>
      </w:r>
    </w:p>
    <w:p>
      <w:r>
        <w:t>Pairwise plot distinguished by Gender displayed.</w:t>
      </w:r>
    </w:p>
    <w:p>
      <w:r>
        <w:rPr>
          <w:b/>
        </w:rPr>
        <w:t>Interpretation:</w:t>
      </w:r>
      <w:r>
        <w:rPr>
          <w:b w:val="0"/>
        </w:rPr>
        <w:t xml:space="preserve"> Male and Female points follow the same overall positive trend across Study Hours, Attendance, and Marks, with no separate cluster forming for either gender. This suggests Gender does not change the underlying relationship between these variables.</w:t>
      </w:r>
    </w:p>
    <w:p>
      <w:r>
        <w:t xml:space="preserve"> </w:t>
      </w:r>
    </w:p>
    <w:p>
      <w:r/>
    </w:p>
    <w:p>
      <w:r>
        <w:t xml:space="preserve"> </w:t>
      </w:r>
    </w:p>
    <w:p>
      <w:pPr>
        <w:jc w:val="center"/>
      </w:pPr>
      <w:r>
        <w:drawing>
          <wp:inline xmlns:a="http://schemas.openxmlformats.org/drawingml/2006/main" xmlns:pic="http://schemas.openxmlformats.org/drawingml/2006/picture">
            <wp:extent cx="4114800" cy="3630706"/>
            <wp:docPr id="13" name="Picture 13"/>
            <wp:cNvGraphicFramePr>
              <a:graphicFrameLocks noChangeAspect="1"/>
            </wp:cNvGraphicFramePr>
            <a:graphic>
              <a:graphicData uri="http://schemas.openxmlformats.org/drawingml/2006/picture">
                <pic:pic>
                  <pic:nvPicPr>
                    <pic:cNvPr id="0" name="image13.png"/>
                    <pic:cNvPicPr/>
                  </pic:nvPicPr>
                  <pic:blipFill>
                    <a:blip r:embed="rId21"/>
                    <a:stretch>
                      <a:fillRect/>
                    </a:stretch>
                  </pic:blipFill>
                  <pic:spPr>
                    <a:xfrm>
                      <a:off x="0" y="0"/>
                      <a:ext cx="4114800" cy="3630706"/>
                    </a:xfrm>
                    <a:prstGeom prst="rect"/>
                  </pic:spPr>
                </pic:pic>
              </a:graphicData>
            </a:graphic>
          </wp:inline>
        </w:drawing>
      </w:r>
    </w:p>
    <w:p/>
    <w:p>
      <w:r>
        <w:rPr>
          <w:b/>
          <w:sz w:val="24"/>
        </w:rPr>
        <w:t>Q14.</w:t>
      </w:r>
    </w:p>
    <w:p>
      <w:r>
        <w:rPr>
          <w:i/>
          <w:color w:val="333333"/>
          <w:sz w:val="22"/>
        </w:rPr>
        <w:t>Create a pairwise plot and distinguish observations according to Subject.</w:t>
      </w:r>
    </w:p>
    <w:p>
      <w:r>
        <w:t xml:space="preserve"> </w:t>
      </w:r>
    </w:p>
    <w:p>
      <w:r>
        <w:rPr>
          <w:b/>
        </w:rPr>
        <w:t>Program:</w:t>
      </w:r>
    </w:p>
    <w:p>
      <w:r>
        <w:t>import pandas as pd</w:t>
      </w:r>
    </w:p>
    <w:p>
      <w:r>
        <w:t>import seaborn as sns</w:t>
      </w:r>
    </w:p>
    <w:p>
      <w:r>
        <w:t>import matplotlib.pyplot as plt</w:t>
      </w:r>
    </w:p>
    <w:p>
      <w:r>
        <w:t xml:space="preserve"> </w:t>
      </w:r>
    </w:p>
    <w:p>
      <w:r>
        <w:t>df = pd.read_excel("Student_Performance_Data.xlsx")</w:t>
      </w:r>
    </w:p>
    <w:p>
      <w:r>
        <w:t xml:space="preserve"> </w:t>
      </w:r>
    </w:p>
    <w:p>
      <w:r>
        <w:t>sns.pairplot(df[["Study_Hours", "Attendance", "Marks", "Subject"]], hue="Subject")</w:t>
      </w:r>
    </w:p>
    <w:p>
      <w:r>
        <w:t>plt.show()</w:t>
      </w:r>
    </w:p>
    <w:p>
      <w:r>
        <w:t>print("Pairwise plot distinguished by Subject displayed.")</w:t>
      </w:r>
    </w:p>
    <w:p>
      <w:r>
        <w:t>print("Interpretation: Both Economics and Statistics students follow the same positive direction between Study Hours, Attendance, and Marks, but Economics points sit slightly higher on the Marks axis for similar Study Hours, matching the higher average marks seen earlier for Economics.")</w:t>
      </w:r>
    </w:p>
    <w:p>
      <w:r>
        <w:t xml:space="preserve"> </w:t>
      </w:r>
    </w:p>
    <w:p>
      <w:r>
        <w:rPr>
          <w:b/>
        </w:rPr>
        <w:t>Output:</w:t>
      </w:r>
    </w:p>
    <w:p>
      <w:r>
        <w:t>Pairwise plot distinguished by Subject displayed.</w:t>
      </w:r>
    </w:p>
    <w:p>
      <w:r>
        <w:rPr>
          <w:b/>
        </w:rPr>
        <w:t>Interpretation:</w:t>
      </w:r>
      <w:r>
        <w:rPr>
          <w:b w:val="0"/>
        </w:rPr>
        <w:t xml:space="preserve"> Both Economics and Statistics students follow the same positive direction between Study Hours, Attendance, and Marks, but Economics points sit slightly higher on the Marks axis for similar Study Hours, matching the higher average marks seen earlier for Economics.</w:t>
      </w:r>
    </w:p>
    <w:p>
      <w:r>
        <w:t xml:space="preserve"> </w:t>
      </w:r>
    </w:p>
    <w:p>
      <w:r/>
    </w:p>
    <w:p>
      <w:r>
        <w:t xml:space="preserve"> </w:t>
      </w:r>
    </w:p>
    <w:p>
      <w:pPr>
        <w:jc w:val="center"/>
      </w:pPr>
      <w:r>
        <w:drawing>
          <wp:inline xmlns:a="http://schemas.openxmlformats.org/drawingml/2006/main" xmlns:pic="http://schemas.openxmlformats.org/drawingml/2006/picture">
            <wp:extent cx="4114800" cy="3530334"/>
            <wp:docPr id="14" name="Picture 14"/>
            <wp:cNvGraphicFramePr>
              <a:graphicFrameLocks noChangeAspect="1"/>
            </wp:cNvGraphicFramePr>
            <a:graphic>
              <a:graphicData uri="http://schemas.openxmlformats.org/drawingml/2006/picture">
                <pic:pic>
                  <pic:nvPicPr>
                    <pic:cNvPr id="0" name="image14.png"/>
                    <pic:cNvPicPr/>
                  </pic:nvPicPr>
                  <pic:blipFill>
                    <a:blip r:embed="rId22"/>
                    <a:stretch>
                      <a:fillRect/>
                    </a:stretch>
                  </pic:blipFill>
                  <pic:spPr>
                    <a:xfrm>
                      <a:off x="0" y="0"/>
                      <a:ext cx="4114800" cy="3530334"/>
                    </a:xfrm>
                    <a:prstGeom prst="rect"/>
                  </pic:spPr>
                </pic:pic>
              </a:graphicData>
            </a:graphic>
          </wp:inline>
        </w:drawing>
      </w:r>
    </w:p>
    <w:p/>
    <w:p>
      <w:r>
        <w:br w:type="page"/>
      </w:r>
    </w:p>
    <w:p>
      <w:pPr>
        <w:jc w:val="center"/>
      </w:pPr>
      <w:r>
        <w:rPr>
          <w:b/>
          <w:sz w:val="40"/>
        </w:rPr>
        <w:t>Practical 7 - Machine Learning (Supervised Learning)</w:t>
      </w:r>
    </w:p>
    <w:p/>
    <w:p>
      <w:r>
        <w:rPr>
          <w:i/>
          <w:color w:val="555555"/>
          <w:sz w:val="20"/>
        </w:rPr>
        <w:t>Instructions: Load the dataset, separate features (X) and target (y), split into train/test sets, create and train the model, predict, calculate the evaluation metric, and write a short conclusion.</w:t>
      </w:r>
    </w:p>
    <w:p/>
    <w:p>
      <w:r>
        <w:rPr>
          <w:b/>
          <w:sz w:val="24"/>
        </w:rPr>
        <w:t>Q1.</w:t>
      </w:r>
    </w:p>
    <w:p>
      <w:r>
        <w:rPr>
          <w:i/>
          <w:color w:val="333333"/>
          <w:sz w:val="22"/>
        </w:rPr>
        <w:t>Q1. Iris Classification - Decision Tree</w:t>
      </w:r>
      <w:r>
        <w:br/>
      </w:r>
      <w:r>
        <w:rPr>
          <w:i/>
          <w:color w:val="333333"/>
          <w:sz w:val="22"/>
        </w:rPr>
        <w:t>Use the Iris dataset available in Scikit-learn (load_iris()). Model: DecisionTreeClassifier. Split: 80% training, 20% testing. Perform classification, calculate Accuracy, display the Confusion Matrix, and print the predicted and actual classes for the test data.</w:t>
      </w:r>
    </w:p>
    <w:p>
      <w:r>
        <w:t xml:space="preserve"> </w:t>
      </w:r>
    </w:p>
    <w:p>
      <w:r>
        <w:rPr>
          <w:b/>
        </w:rPr>
        <w:t>Program:</w:t>
      </w:r>
    </w:p>
    <w:p>
      <w:r>
        <w:t># Q1. Iris Classification using Decision Tree</w:t>
      </w:r>
    </w:p>
    <w:p>
      <w:r>
        <w:t xml:space="preserve"> </w:t>
      </w:r>
    </w:p>
    <w:p>
      <w:r>
        <w:t>from sklearn.datasets import load_iris</w:t>
      </w:r>
    </w:p>
    <w:p>
      <w:r>
        <w:t>from sklearn.model_selection import train_test_split</w:t>
      </w:r>
    </w:p>
    <w:p>
      <w:r>
        <w:t>from sklearn.tree import DecisionTreeClassifier</w:t>
      </w:r>
    </w:p>
    <w:p>
      <w:r>
        <w:t>from sklearn.metrics import accuracy_score, confusion_matrix</w:t>
      </w:r>
    </w:p>
    <w:p>
      <w:r>
        <w:t xml:space="preserve"> </w:t>
      </w:r>
    </w:p>
    <w:p>
      <w:r>
        <w:t># 1. Load the dataset</w:t>
      </w:r>
    </w:p>
    <w:p>
      <w:r>
        <w:t>iris = load_iris()</w:t>
      </w:r>
    </w:p>
    <w:p>
      <w:r>
        <w:t># 2. Separate features (X) and target (y)</w:t>
      </w:r>
    </w:p>
    <w:p>
      <w:r>
        <w:t>X = iris.data</w:t>
      </w:r>
    </w:p>
    <w:p>
      <w:r>
        <w:t>y = iris.target</w:t>
      </w:r>
    </w:p>
    <w:p>
      <w:r>
        <w:t># 3. Split the data into training and testing sets</w:t>
      </w:r>
    </w:p>
    <w:p>
      <w:r>
        <w:t>X_train, X_test, y_train, y_test = train_test_split(</w:t>
      </w:r>
    </w:p>
    <w:p>
      <w:r>
        <w:t xml:space="preserve">    X, y, test_size=0.20, random_state=42</w:t>
      </w:r>
    </w:p>
    <w:p>
      <w:r>
        <w:t>)</w:t>
      </w:r>
    </w:p>
    <w:p>
      <w:r>
        <w:t># 4. Create the Decision Tree model</w:t>
      </w:r>
    </w:p>
    <w:p>
      <w:r>
        <w:t>model = DecisionTreeClassifier(random_state=42)</w:t>
      </w:r>
    </w:p>
    <w:p>
      <w:r>
        <w:t># 5. Train the model</w:t>
      </w:r>
    </w:p>
    <w:p>
      <w:r>
        <w:t>model.fit(X_train, y_train)</w:t>
      </w:r>
    </w:p>
    <w:p>
      <w:r>
        <w:t># 6. Make predictions</w:t>
      </w:r>
    </w:p>
    <w:p>
      <w:r>
        <w:t>y_pred = model.predict(X_test)</w:t>
      </w:r>
    </w:p>
    <w:p>
      <w:r>
        <w:t># 7. Calculate Accuracy</w:t>
      </w:r>
    </w:p>
    <w:p>
      <w:r>
        <w:t>accuracy = accuracy_score(y_test, y_pred)</w:t>
      </w:r>
    </w:p>
    <w:p>
      <w:r>
        <w:t>print("Accuracy:", accuracy)</w:t>
      </w:r>
    </w:p>
    <w:p>
      <w:r>
        <w:t># Display Confusion Matrix</w:t>
      </w:r>
    </w:p>
    <w:p>
      <w:r>
        <w:t>cm = confusion_matrix(y_test, y_pred)</w:t>
      </w:r>
    </w:p>
    <w:p>
      <w:r>
        <w:t>print("\nConfusion Matrix:")</w:t>
      </w:r>
    </w:p>
    <w:p>
      <w:r>
        <w:t>print(cm)</w:t>
      </w:r>
    </w:p>
    <w:p>
      <w:r>
        <w:t># Print predicted and actual classes</w:t>
      </w:r>
    </w:p>
    <w:p>
      <w:r>
        <w:t>print("\nActual and Predicted Classes:")</w:t>
      </w:r>
    </w:p>
    <w:p>
      <w:r>
        <w:t>for actual, predicted in zip(y_test, y_pred):</w:t>
      </w:r>
    </w:p>
    <w:p>
      <w:r>
        <w:t xml:space="preserve">    print(</w:t>
      </w:r>
    </w:p>
    <w:p>
      <w:r>
        <w:t xml:space="preserve">        "Actual:", iris.target_names[actual],</w:t>
      </w:r>
    </w:p>
    <w:p>
      <w:r>
        <w:t xml:space="preserve">        "| Predicted:", iris.target_names[predicted]</w:t>
      </w:r>
    </w:p>
    <w:p>
      <w:r>
        <w:t xml:space="preserve">    )</w:t>
      </w:r>
    </w:p>
    <w:p>
      <w:r>
        <w:t xml:space="preserve"> </w:t>
      </w:r>
    </w:p>
    <w:p>
      <w:r>
        <w:rPr>
          <w:b/>
        </w:rPr>
        <w:t>Output:</w:t>
      </w:r>
    </w:p>
    <w:p>
      <w:r>
        <w:t>Accuracy: 1.0</w:t>
      </w:r>
    </w:p>
    <w:p>
      <w:r>
        <w:t xml:space="preserve"> </w:t>
      </w:r>
    </w:p>
    <w:p>
      <w:r>
        <w:t>Confusion Matrix:</w:t>
      </w:r>
    </w:p>
    <w:p>
      <w:r>
        <w:t>[[10  0  0]</w:t>
      </w:r>
    </w:p>
    <w:p>
      <w:r>
        <w:t xml:space="preserve"> [ 0  9  0]</w:t>
      </w:r>
    </w:p>
    <w:p>
      <w:r>
        <w:t xml:space="preserve"> [ 0  0 11]]</w:t>
      </w:r>
    </w:p>
    <w:p>
      <w:r>
        <w:t xml:space="preserve"> </w:t>
      </w:r>
    </w:p>
    <w:p>
      <w:r>
        <w:t>Actual and Predicted Classes:</w:t>
      </w:r>
    </w:p>
    <w:p>
      <w:r>
        <w:t>Actual: versicolor | Predicted: versicolor</w:t>
      </w:r>
    </w:p>
    <w:p>
      <w:r>
        <w:t>Actual: setosa | Predicted: setosa</w:t>
      </w:r>
    </w:p>
    <w:p>
      <w:r>
        <w:t>Actual: virginica | Predicted: virginica</w:t>
      </w:r>
    </w:p>
    <w:p>
      <w:r>
        <w:t>Actual: versicolor | Predicted: versicolor</w:t>
      </w:r>
    </w:p>
    <w:p>
      <w:r>
        <w:t>Actual: versicolor | Predicted: versicolor</w:t>
      </w:r>
    </w:p>
    <w:p>
      <w:r>
        <w:t>Actual: setosa | Predicted: setosa</w:t>
      </w:r>
    </w:p>
    <w:p>
      <w:r>
        <w:t>Actual: versicolor | Predicted: versicolor</w:t>
      </w:r>
    </w:p>
    <w:p>
      <w:r>
        <w:t>Actual: virginica | Predicted: virginica</w:t>
      </w:r>
    </w:p>
    <w:p>
      <w:r>
        <w:t>Actual: versicolor | Predicted: versicolor</w:t>
      </w:r>
    </w:p>
    <w:p>
      <w:r>
        <w:t>Actual: versicolor | Predicted: versicolor</w:t>
      </w:r>
    </w:p>
    <w:p>
      <w:r>
        <w:t>Actual: virginica | Predicted: virginica</w:t>
      </w:r>
    </w:p>
    <w:p>
      <w:r>
        <w:t>Actual: setosa | Predicted: setosa</w:t>
      </w:r>
    </w:p>
    <w:p>
      <w:r>
        <w:t>Actual: setosa | Predicted: setosa</w:t>
      </w:r>
    </w:p>
    <w:p>
      <w:r>
        <w:t>Actual: setosa | Predicted: setosa</w:t>
      </w:r>
    </w:p>
    <w:p>
      <w:r>
        <w:t>Actual: setosa | Predicted: setosa</w:t>
      </w:r>
    </w:p>
    <w:p>
      <w:r>
        <w:t>Actual: versicolor | Predicted: versicolor</w:t>
      </w:r>
    </w:p>
    <w:p>
      <w:r>
        <w:t>Actual: virginica | Predicted: virginica</w:t>
      </w:r>
    </w:p>
    <w:p>
      <w:r>
        <w:t>Actual: versicolor | Predicted: versicolor</w:t>
      </w:r>
    </w:p>
    <w:p>
      <w:r>
        <w:t>Actual: versicolor | Predicted: versicolor</w:t>
      </w:r>
    </w:p>
    <w:p>
      <w:r>
        <w:t>Actual: virginica | Predicted: virginica</w:t>
      </w:r>
    </w:p>
    <w:p>
      <w:r>
        <w:t>Actual: setosa | Predicted: setosa</w:t>
      </w:r>
    </w:p>
    <w:p>
      <w:r>
        <w:t>Actual: virginica | Predicted: virginica</w:t>
      </w:r>
    </w:p>
    <w:p>
      <w:r>
        <w:t>Actual: setosa | Predicted: setosa</w:t>
      </w:r>
    </w:p>
    <w:p>
      <w:r>
        <w:t>Actual: virginica | Predicted: virginica</w:t>
      </w:r>
    </w:p>
    <w:p>
      <w:r>
        <w:t>Actual: virginica | Predicted: virginica</w:t>
      </w:r>
    </w:p>
    <w:p>
      <w:r>
        <w:t>Actual: virginica | Predicted: virginica</w:t>
      </w:r>
    </w:p>
    <w:p>
      <w:r>
        <w:t>Actual: virginica | Predicted: virginica</w:t>
      </w:r>
    </w:p>
    <w:p>
      <w:r>
        <w:t>Actual: virginica | Predicted: virginica</w:t>
      </w:r>
    </w:p>
    <w:p>
      <w:r>
        <w:t>Actual: setosa | Predicted: setosa</w:t>
      </w:r>
    </w:p>
    <w:p>
      <w:r>
        <w:t>Actual: setosa | Predicted: setosa</w:t>
      </w:r>
    </w:p>
    <w:p>
      <w:r>
        <w:t xml:space="preserve"> </w:t>
      </w:r>
    </w:p>
    <w:p>
      <w:r>
        <w:rPr>
          <w:b/>
        </w:rPr>
        <w:t>Conclusion:</w:t>
      </w:r>
    </w:p>
    <w:p>
      <w:r>
        <w:t>The Decision Tree Classifier achieved an accuracy of 1.00 (100%) on the test dataset. The confusion matrix shows that all 30 test samples were correctly classified, with 10 Setosa, 9 Versicolor, and 11 Virginica samples predicted correctly. There were no misclassified samples. Therefore, the Decision Tree model performed perfectly on this test set and was able to accurately distinguish between the three Iris species.</w:t>
      </w:r>
    </w:p>
    <w:p>
      <w:r>
        <w:t xml:space="preserve"> </w:t>
      </w:r>
    </w:p>
    <w:p/>
    <w:p>
      <w:r>
        <w:rPr>
          <w:b/>
          <w:sz w:val="24"/>
        </w:rPr>
        <w:t>Q2.</w:t>
      </w:r>
    </w:p>
    <w:p>
      <w:r>
        <w:rPr>
          <w:i/>
          <w:color w:val="333333"/>
          <w:sz w:val="22"/>
        </w:rPr>
        <w:t>Q2. Breast Cancer Classification - KNN</w:t>
      </w:r>
      <w:r>
        <w:br/>
      </w:r>
      <w:r>
        <w:rPr>
          <w:i/>
          <w:color w:val="333333"/>
          <w:sz w:val="22"/>
        </w:rPr>
        <w:t>Use the Breast Cancer dataset available in Scikit-learn (load_breast_cancer()). Model: KNeighborsClassifier with n_neighbors=5. Split 80% training / 20% testing. Train the model, make predictions, calculate Accuracy, display the Confusion Matrix, and write a conclusion about the model's performance.</w:t>
      </w:r>
    </w:p>
    <w:p>
      <w:r>
        <w:t xml:space="preserve"> </w:t>
      </w:r>
    </w:p>
    <w:p>
      <w:r>
        <w:rPr>
          <w:b/>
        </w:rPr>
        <w:t>Program:</w:t>
      </w:r>
    </w:p>
    <w:p>
      <w:r>
        <w:t># Q2. Breast Cancer Classification using KNN</w:t>
      </w:r>
    </w:p>
    <w:p>
      <w:r>
        <w:t xml:space="preserve"> </w:t>
      </w:r>
    </w:p>
    <w:p>
      <w:r>
        <w:t>from sklearn.datasets import load_breast_cancer</w:t>
      </w:r>
    </w:p>
    <w:p>
      <w:r>
        <w:t>from sklearn.model_selection import train_test_split</w:t>
      </w:r>
    </w:p>
    <w:p>
      <w:r>
        <w:t>from sklearn.neighbors import KNeighborsClassifier</w:t>
      </w:r>
    </w:p>
    <w:p>
      <w:r>
        <w:t>from sklearn.metrics import accuracy_score, confusion_matrix</w:t>
      </w:r>
    </w:p>
    <w:p>
      <w:r>
        <w:t xml:space="preserve"> </w:t>
      </w:r>
    </w:p>
    <w:p>
      <w:r>
        <w:t>cancer = load_breast_cancer()</w:t>
      </w:r>
    </w:p>
    <w:p>
      <w:r>
        <w:t>X = cancer.data</w:t>
      </w:r>
    </w:p>
    <w:p>
      <w:r>
        <w:t>y = cancer.target</w:t>
      </w:r>
    </w:p>
    <w:p>
      <w:r>
        <w:t>X_train, X_test, y_train, y_test = train_test_split(</w:t>
      </w:r>
    </w:p>
    <w:p>
      <w:r>
        <w:t xml:space="preserve">    X, y, test_size=0.20, random_state=42</w:t>
      </w:r>
    </w:p>
    <w:p>
      <w:r>
        <w:t>)</w:t>
      </w:r>
    </w:p>
    <w:p>
      <w:r>
        <w:t>model = KNeighborsClassifier(n_neighbors=5)</w:t>
      </w:r>
    </w:p>
    <w:p>
      <w:r>
        <w:t>model.fit(X_train, y_train)</w:t>
      </w:r>
    </w:p>
    <w:p>
      <w:r>
        <w:t>y_pred = model.predict(X_test)</w:t>
      </w:r>
    </w:p>
    <w:p>
      <w:r>
        <w:t>accuracy = accuracy_score(y_test, y_pred)</w:t>
      </w:r>
    </w:p>
    <w:p>
      <w:r>
        <w:t>print("Accuracy:", accuracy)</w:t>
      </w:r>
    </w:p>
    <w:p>
      <w:r>
        <w:t>cm = confusion_matrix(y_test, y_pred)</w:t>
      </w:r>
    </w:p>
    <w:p>
      <w:r>
        <w:t>print("\nConfusion Matrix:")</w:t>
      </w:r>
    </w:p>
    <w:p>
      <w:r>
        <w:t>print(cm)</w:t>
      </w:r>
    </w:p>
    <w:p>
      <w:r>
        <w:t xml:space="preserve"> </w:t>
      </w:r>
    </w:p>
    <w:p>
      <w:r>
        <w:rPr>
          <w:b/>
        </w:rPr>
        <w:t>Output:</w:t>
      </w:r>
    </w:p>
    <w:p>
      <w:r>
        <w:t>Accuracy: 0.956140350877193</w:t>
      </w:r>
    </w:p>
    <w:p>
      <w:r>
        <w:t xml:space="preserve"> </w:t>
      </w:r>
    </w:p>
    <w:p>
      <w:r>
        <w:t>Confusion Matrix:</w:t>
      </w:r>
    </w:p>
    <w:p>
      <w:r>
        <w:t>[[38  5]</w:t>
      </w:r>
    </w:p>
    <w:p>
      <w:r>
        <w:t xml:space="preserve"> [ 0 71]]</w:t>
      </w:r>
    </w:p>
    <w:p>
      <w:r>
        <w:t xml:space="preserve"> </w:t>
      </w:r>
    </w:p>
    <w:p>
      <w:r>
        <w:rPr>
          <w:b/>
        </w:rPr>
        <w:t>Conclusion:</w:t>
      </w:r>
    </w:p>
    <w:p>
      <w:r>
        <w:t>The KNN Classifier with 5 neighbors achieved an accuracy of approximately 95.61% on the test dataset. The confusion matrix shows that 109 out of 114 samples were correctly classified, while 5 samples were misclassified. The model correctly identified all 71 samples of the second class and misclassified 5 samples from the first class. Overall, the KNN model demonstrated very good classification performance on the Breast Cancer dataset, with a relatively small number of incorrect predictions.</w:t>
      </w:r>
    </w:p>
    <w:p>
      <w:r>
        <w:t xml:space="preserve"> </w:t>
      </w:r>
    </w:p>
    <w:p/>
    <w:p>
      <w:r>
        <w:rPr>
          <w:b/>
          <w:sz w:val="24"/>
        </w:rPr>
        <w:t>Q3.</w:t>
      </w:r>
    </w:p>
    <w:p>
      <w:r>
        <w:rPr>
          <w:i/>
          <w:color w:val="333333"/>
          <w:sz w:val="22"/>
        </w:rPr>
        <w:t>Q3. Diabetes Regression - Decision Tree Regressor</w:t>
      </w:r>
      <w:r>
        <w:br/>
      </w:r>
      <w:r>
        <w:rPr>
          <w:i/>
          <w:color w:val="333333"/>
          <w:sz w:val="22"/>
        </w:rPr>
        <w:t>Use the Diabetes dataset available in Scikit-learn (load_diabetes()). Model: DecisionTreeRegressor. Split 80% training / 20% testing. Train the model and predict the target values. Calculate Mean Absolute Error (MAE) and R2 Score, display the first 5 actual and predicted values, and write a short conclusion.</w:t>
      </w:r>
    </w:p>
    <w:p>
      <w:r>
        <w:t xml:space="preserve"> </w:t>
      </w:r>
    </w:p>
    <w:p>
      <w:r>
        <w:rPr>
          <w:b/>
        </w:rPr>
        <w:t>Program:</w:t>
      </w:r>
    </w:p>
    <w:p>
      <w:r>
        <w:t># Q3. Diabetes Regression using Decision Tree Regressor</w:t>
      </w:r>
    </w:p>
    <w:p>
      <w:r>
        <w:t>from sklearn.datasets import load_diabetes</w:t>
      </w:r>
    </w:p>
    <w:p>
      <w:r>
        <w:t>from sklearn.model_selection import train_test_split</w:t>
      </w:r>
    </w:p>
    <w:p>
      <w:r>
        <w:t>from sklearn.tree import DecisionTreeRegressor</w:t>
      </w:r>
    </w:p>
    <w:p>
      <w:r>
        <w:t>from sklearn.metrics import mean_absolute_error, r2_score</w:t>
      </w:r>
    </w:p>
    <w:p>
      <w:r>
        <w:t xml:space="preserve"> </w:t>
      </w:r>
    </w:p>
    <w:p>
      <w:r>
        <w:t>diabetes = load_diabetes()</w:t>
      </w:r>
    </w:p>
    <w:p>
      <w:r>
        <w:t>X = diabetes.data</w:t>
      </w:r>
    </w:p>
    <w:p>
      <w:r>
        <w:t>y = diabetes.target</w:t>
      </w:r>
    </w:p>
    <w:p>
      <w:r>
        <w:t>X_train, X_test, y_train, y_test = train_test_split(</w:t>
      </w:r>
    </w:p>
    <w:p>
      <w:r>
        <w:t xml:space="preserve">    X, y, test_size=0.20, random_state=42</w:t>
      </w:r>
    </w:p>
    <w:p>
      <w:r>
        <w:t>)</w:t>
      </w:r>
    </w:p>
    <w:p>
      <w:r>
        <w:t>model = DecisionTreeRegressor(random_state=42)</w:t>
      </w:r>
    </w:p>
    <w:p>
      <w:r>
        <w:t>model.fit(X_train, y_train)</w:t>
      </w:r>
    </w:p>
    <w:p>
      <w:r>
        <w:t>y_pred = model.predict(X_test)</w:t>
      </w:r>
    </w:p>
    <w:p>
      <w:r>
        <w:t>mae = mean_absolute_error(y_test, y_pred)</w:t>
      </w:r>
    </w:p>
    <w:p>
      <w:r>
        <w:t>r2 = r2_score(y_test, y_pred)</w:t>
      </w:r>
    </w:p>
    <w:p>
      <w:r>
        <w:t>print("Mean Absolute Error (MAE):", mae)</w:t>
      </w:r>
    </w:p>
    <w:p>
      <w:r>
        <w:t>print("R2 Score:", r2)</w:t>
      </w:r>
    </w:p>
    <w:p>
      <w:r>
        <w:t>print("\nFirst 5 Actual and Predicted Values:")</w:t>
      </w:r>
    </w:p>
    <w:p>
      <w:r>
        <w:t>for actual, predicted in zip(y_test[:5], y_pred[:5]):</w:t>
      </w:r>
    </w:p>
    <w:p>
      <w:r>
        <w:t xml:space="preserve">    print("Actual:", actual, "| Predicted:", predicted)</w:t>
      </w:r>
    </w:p>
    <w:p>
      <w:r>
        <w:t xml:space="preserve"> </w:t>
      </w:r>
    </w:p>
    <w:p>
      <w:r>
        <w:rPr>
          <w:b/>
        </w:rPr>
        <w:t>Output:</w:t>
      </w:r>
    </w:p>
    <w:p>
      <w:r>
        <w:t>Mean Absolute Error (MAE): 54.52808988764045</w:t>
      </w:r>
    </w:p>
    <w:p>
      <w:r>
        <w:t>R2 Score: 0.060653981041140725</w:t>
      </w:r>
    </w:p>
    <w:p>
      <w:r>
        <w:t xml:space="preserve"> </w:t>
      </w:r>
    </w:p>
    <w:p>
      <w:r>
        <w:t>First 5 Actual and Predicted Values:</w:t>
      </w:r>
    </w:p>
    <w:p>
      <w:r>
        <w:t>Actual: 219.0 | Predicted: 206.0</w:t>
      </w:r>
    </w:p>
    <w:p>
      <w:r>
        <w:t>Actual: 70.0 | Predicted: 99.0</w:t>
      </w:r>
    </w:p>
    <w:p>
      <w:r>
        <w:t>Actual: 202.0 | Predicted: 170.0</w:t>
      </w:r>
    </w:p>
    <w:p>
      <w:r>
        <w:t>Actual: 230.0 | Predicted: 268.0</w:t>
      </w:r>
    </w:p>
    <w:p>
      <w:r>
        <w:t>Actual: 111.0 | Predicted: 183.0</w:t>
      </w:r>
    </w:p>
    <w:p>
      <w:r>
        <w:t xml:space="preserve"> </w:t>
      </w:r>
    </w:p>
    <w:p>
      <w:r>
        <w:rPr>
          <w:b/>
        </w:rPr>
        <w:t>Conclusion:</w:t>
      </w:r>
    </w:p>
    <w:p>
      <w:r>
        <w:t>The Decision Tree Regressor achieved a Mean Absolute Error (MAE) of 54.53 and an R² score of 0.061. The MAE indicates that the model's predictions differ from the actual diabetes progression values by about 54.53 units on average. The R² score of approximately 0.06 is quite low, meaning that the model explains only about 6.1% of the variation in the target values. Therefore, the Decision Tree Regressor showed poor predictive performance on this test set and does not generalize well to the unseen diabetes data.</w:t>
      </w:r>
    </w:p>
    <w:p>
      <w:r>
        <w:t xml:space="preserve"> </w:t>
      </w:r>
    </w:p>
    <w:p/>
    <w:p>
      <w:r>
        <w:rPr>
          <w:b/>
          <w:sz w:val="24"/>
        </w:rPr>
        <w:t>Q4.</w:t>
      </w:r>
    </w:p>
    <w:p>
      <w:r>
        <w:rPr>
          <w:i/>
          <w:color w:val="333333"/>
          <w:sz w:val="22"/>
        </w:rPr>
        <w:t>Q4. California Housing Regression - Random Forest</w:t>
      </w:r>
      <w:r>
        <w:br/>
      </w:r>
      <w:r>
        <w:rPr>
          <w:i/>
          <w:color w:val="333333"/>
          <w:sz w:val="22"/>
        </w:rPr>
        <w:t>Use the California Housing dataset available in Scikit-learn (fetch_california_housing()). Model: RandomForestRegressor. Split 80% training / 20% testing. Train the model and predict house prices. Calculate Mean Absolute Error (MAE) and R2 Score, display the first 5 actual and predicted values, and write a short conclusion.</w:t>
      </w:r>
    </w:p>
    <w:p>
      <w:r>
        <w:t xml:space="preserve"> </w:t>
      </w:r>
    </w:p>
    <w:p>
      <w:r>
        <w:rPr>
          <w:b/>
        </w:rPr>
        <w:t>Program:</w:t>
      </w:r>
    </w:p>
    <w:p>
      <w:r>
        <w:t># Q4. California Housing Regression using Random Forest</w:t>
      </w:r>
    </w:p>
    <w:p>
      <w:r>
        <w:t>from sklearn.datasets import fetch_california_housing</w:t>
      </w:r>
    </w:p>
    <w:p>
      <w:r>
        <w:t>from sklearn.model_selection import train_test_split</w:t>
      </w:r>
    </w:p>
    <w:p>
      <w:r>
        <w:t>from sklearn.ensemble import RandomForestRegressor</w:t>
      </w:r>
    </w:p>
    <w:p>
      <w:r>
        <w:t>from sklearn.metrics import mean_absolute_error, r2_score</w:t>
      </w:r>
    </w:p>
    <w:p>
      <w:r>
        <w:t xml:space="preserve"> </w:t>
      </w:r>
    </w:p>
    <w:p>
      <w:r>
        <w:t>housing = fetch_california_housing()</w:t>
      </w:r>
    </w:p>
    <w:p>
      <w:r>
        <w:t>X = housing.data</w:t>
      </w:r>
    </w:p>
    <w:p>
      <w:r>
        <w:t>y = housing.target</w:t>
      </w:r>
    </w:p>
    <w:p>
      <w:r>
        <w:t>X_train, X_test, y_train, y_test = train_test_split(</w:t>
      </w:r>
    </w:p>
    <w:p>
      <w:r>
        <w:t xml:space="preserve">    X, y, test_size=0.20, random_state=42</w:t>
      </w:r>
    </w:p>
    <w:p>
      <w:r>
        <w:t>)</w:t>
      </w:r>
    </w:p>
    <w:p>
      <w:r>
        <w:t>model = RandomForestRegressor(</w:t>
      </w:r>
    </w:p>
    <w:p>
      <w:r>
        <w:t xml:space="preserve">    n_estimators=100,</w:t>
      </w:r>
    </w:p>
    <w:p>
      <w:r>
        <w:t xml:space="preserve">    random_state=42</w:t>
      </w:r>
    </w:p>
    <w:p>
      <w:r>
        <w:t>)</w:t>
      </w:r>
    </w:p>
    <w:p>
      <w:r>
        <w:t>model.fit(X_train, y_train)</w:t>
      </w:r>
    </w:p>
    <w:p>
      <w:r>
        <w:t>y_pred = model.predict(X_test)</w:t>
      </w:r>
    </w:p>
    <w:p>
      <w:r>
        <w:t>mae = mean_absolute_error(y_test, y_pred)</w:t>
      </w:r>
    </w:p>
    <w:p>
      <w:r>
        <w:t>r2 = r2_score(y_test, y_pred)</w:t>
      </w:r>
    </w:p>
    <w:p>
      <w:r>
        <w:t>print("Mean Absolute Error (MAE):", mae)</w:t>
      </w:r>
    </w:p>
    <w:p>
      <w:r>
        <w:t>print("R2 Score:", r2)</w:t>
      </w:r>
    </w:p>
    <w:p>
      <w:r>
        <w:t>print("\nFirst 5 Actual and Predicted Values:")</w:t>
      </w:r>
    </w:p>
    <w:p>
      <w:r>
        <w:t>for actual, predicted in zip(y_test[:5], y_pred[:5]):</w:t>
      </w:r>
    </w:p>
    <w:p>
      <w:r>
        <w:t xml:space="preserve">    print("Actual:", actual, "| Predicted:", predicted)</w:t>
      </w:r>
    </w:p>
    <w:p>
      <w:r>
        <w:t xml:space="preserve"> </w:t>
      </w:r>
    </w:p>
    <w:p>
      <w:r>
        <w:rPr>
          <w:b/>
        </w:rPr>
        <w:t>Output:</w:t>
      </w:r>
    </w:p>
    <w:p>
      <w:r>
        <w:t>Mean Absolute Error (MAE): 0.32773108008720936</w:t>
      </w:r>
    </w:p>
    <w:p>
      <w:r>
        <w:t>R2 Score: 0.8046244867176197</w:t>
      </w:r>
    </w:p>
    <w:p>
      <w:r>
        <w:t xml:space="preserve"> </w:t>
      </w:r>
    </w:p>
    <w:p>
      <w:r>
        <w:t>First 5 Actual and Predicted Values:</w:t>
      </w:r>
    </w:p>
    <w:p>
      <w:r>
        <w:t>Actual: 0.477 | Predicted: 0.5080899999999999</w:t>
      </w:r>
    </w:p>
    <w:p>
      <w:r>
        <w:t>Actual: 0.458 | Predicted: 0.7506400000000002</w:t>
      </w:r>
    </w:p>
    <w:p>
      <w:r>
        <w:t>Actual: 5.00001 | Predicted: 4.958207299999991</w:t>
      </w:r>
    </w:p>
    <w:p>
      <w:r>
        <w:t>Actual: 2.186 | Predicted: 2.50172</w:t>
      </w:r>
    </w:p>
    <w:p>
      <w:r>
        <w:t>Actual: 2.78 | Predicted: 2.247780000000001</w:t>
      </w:r>
    </w:p>
    <w:p>
      <w:r>
        <w:t xml:space="preserve"> </w:t>
      </w:r>
    </w:p>
    <w:p>
      <w:r>
        <w:rPr>
          <w:b/>
        </w:rPr>
        <w:t>Conclusion:</w:t>
      </w:r>
    </w:p>
    <w:p>
      <w:r>
        <w:t>The Random Forest Regressor achieved a Mean Absolute Error (MAE) of 0.328 and an R² score of 0.805. This means that the model's predicted house values differ from the actual values by approximately 0.328 units on average. The R² score of 0.805 indicates that the model explains approximately 80.5% of the variation in the house prices. Therefore, the Random Forest model performed well on the California Housing dataset and provided reasonably accurate predictions. Its strong R² score indicates good generalization to the test data.</w:t>
      </w:r>
    </w:p>
    <w:p>
      <w:r>
        <w:t xml:space="preserv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